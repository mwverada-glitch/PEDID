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61F1B" w14:textId="5190A87C" w:rsidR="001A51C3" w:rsidRPr="00D841F5" w:rsidRDefault="00D841F5" w:rsidP="00D841F5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6E985459" wp14:editId="64E8C9C0">
            <wp:extent cx="716419" cy="826935"/>
            <wp:effectExtent l="0" t="0" r="7620" b="0"/>
            <wp:docPr id="352265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43D2D" w14:textId="77777777" w:rsidR="001A51C3" w:rsidRPr="001A51C3" w:rsidRDefault="001A51C3" w:rsidP="00D841F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4E41C251" w14:textId="142856B8" w:rsidR="001A51C3" w:rsidRPr="00983F80" w:rsidRDefault="001A51C3" w:rsidP="00D841F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2FC9140F" w14:textId="50135858" w:rsidR="00D841F5" w:rsidRPr="00D841F5" w:rsidRDefault="001A51C3" w:rsidP="00D841F5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นางสาว</w:t>
      </w:r>
      <w:r w:rsidRPr="00D841F5"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  <w:t>กนกวรรณ</w:t>
      </w:r>
      <w:r w:rsidRPr="00D841F5"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  <w:t xml:space="preserve"> </w:t>
      </w:r>
      <w:proofErr w:type="spellStart"/>
      <w:r w:rsidRPr="00D841F5"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  <w:t>พฤกษะ</w:t>
      </w:r>
      <w:proofErr w:type="spellEnd"/>
      <w:r w:rsidRPr="00D841F5"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  <w:t>วัน</w:t>
      </w:r>
    </w:p>
    <w:p w14:paraId="497E5305" w14:textId="550586E1" w:rsidR="001A51C3" w:rsidRPr="00983F80" w:rsidRDefault="001A51C3" w:rsidP="00D841F5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="00DD25F6"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="00DD25F6"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="00DD25F6"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1ACB115C" w14:textId="35FD1794" w:rsidR="00DD25F6" w:rsidRPr="00DD25F6" w:rsidRDefault="00DD25F6" w:rsidP="00D841F5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7B65C8EA" w14:textId="40A7AB7D" w:rsidR="00DD25F6" w:rsidRPr="00DD25F6" w:rsidRDefault="00DD25F6" w:rsidP="00D841F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0AD9B8B0" w14:textId="7B6AB97E" w:rsidR="00DD25F6" w:rsidRPr="00DD25F6" w:rsidRDefault="00DD25F6" w:rsidP="00D841F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731D9DC" w14:textId="77777777" w:rsidR="00D841F5" w:rsidRPr="00983F80" w:rsidRDefault="00DD25F6" w:rsidP="00D841F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="001A51C3"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5D8EFF31" w14:textId="1AC874B4" w:rsidR="00DD25F6" w:rsidRPr="00DD25F6" w:rsidRDefault="001A51C3" w:rsidP="00D841F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9A9230B" wp14:editId="3EE71293">
            <wp:extent cx="707667" cy="439651"/>
            <wp:effectExtent l="0" t="0" r="0" b="0"/>
            <wp:docPr id="197980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23330" w14:textId="77777777" w:rsidR="001A51C3" w:rsidRPr="00983F80" w:rsidRDefault="00DD25F6" w:rsidP="00D841F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662168F4" w14:textId="663ACA5D" w:rsidR="00DD25F6" w:rsidRPr="00983F80" w:rsidRDefault="00DD25F6" w:rsidP="00D841F5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631DC436" w14:textId="77777777" w:rsidR="001A51C3" w:rsidRDefault="001A51C3" w:rsidP="00D841F5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46DA728B" w14:textId="77777777" w:rsidR="001A51C3" w:rsidRPr="001A51C3" w:rsidRDefault="001A51C3" w:rsidP="001A51C3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1B95C1D2" wp14:editId="5B395401">
            <wp:extent cx="716419" cy="826935"/>
            <wp:effectExtent l="0" t="0" r="7620" b="0"/>
            <wp:docPr id="950425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91976" w14:textId="77777777" w:rsidR="001A51C3" w:rsidRPr="001A51C3" w:rsidRDefault="001A51C3" w:rsidP="001A51C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6C02A1FA" w14:textId="77777777" w:rsidR="001A51C3" w:rsidRPr="00983F80" w:rsidRDefault="001A51C3" w:rsidP="001A51C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1361ACA7" w14:textId="77777777" w:rsidR="001A51C3" w:rsidRPr="00983F80" w:rsidRDefault="001A51C3" w:rsidP="001A51C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นางสาว</w:t>
      </w:r>
      <w:r w:rsidRPr="00983F80"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  <w:t>เสาวลักษณ์</w:t>
      </w:r>
      <w:r w:rsidRPr="00983F80"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  <w:t xml:space="preserve"> </w:t>
      </w:r>
      <w:r w:rsidRPr="00983F80"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  <w:t>สาระไชย</w:t>
      </w:r>
    </w:p>
    <w:p w14:paraId="530994D4" w14:textId="11235432" w:rsidR="001A51C3" w:rsidRPr="00983F80" w:rsidRDefault="001A51C3" w:rsidP="001A51C3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319F7391" w14:textId="77777777" w:rsidR="001A51C3" w:rsidRPr="00DD25F6" w:rsidRDefault="001A51C3" w:rsidP="001A51C3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4D214064" w14:textId="77777777" w:rsidR="001A51C3" w:rsidRPr="00DD25F6" w:rsidRDefault="001A51C3" w:rsidP="001A51C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0FB01772" w14:textId="77777777" w:rsidR="001A51C3" w:rsidRPr="00DD25F6" w:rsidRDefault="001A51C3" w:rsidP="001A51C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71BA653" w14:textId="77777777" w:rsidR="00D841F5" w:rsidRPr="00983F80" w:rsidRDefault="001A51C3" w:rsidP="001A51C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71801F17" w14:textId="345E0CBE" w:rsidR="001A51C3" w:rsidRPr="00DD25F6" w:rsidRDefault="00D841F5" w:rsidP="001A51C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4688C627" wp14:editId="08269E5D">
            <wp:extent cx="707667" cy="439651"/>
            <wp:effectExtent l="0" t="0" r="0" b="0"/>
            <wp:docPr id="131502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5A4D2" w14:textId="77777777" w:rsidR="00D841F5" w:rsidRPr="00983F80" w:rsidRDefault="001A51C3" w:rsidP="00D841F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3771960A" w14:textId="616C97BA" w:rsidR="001A51C3" w:rsidRDefault="001A51C3" w:rsidP="00D841F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0E6FB35B" w14:textId="77777777" w:rsidR="00983F80" w:rsidRPr="00983F80" w:rsidRDefault="00983F80" w:rsidP="00D841F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</w:p>
    <w:p w14:paraId="6E405AD6" w14:textId="77777777" w:rsidR="00983F80" w:rsidRPr="00D841F5" w:rsidRDefault="00983F80" w:rsidP="00983F80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34715A93" wp14:editId="7BAC9423">
            <wp:extent cx="716419" cy="826935"/>
            <wp:effectExtent l="0" t="0" r="7620" b="0"/>
            <wp:docPr id="7629747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9A719" w14:textId="77777777" w:rsidR="00983F80" w:rsidRPr="001A51C3" w:rsidRDefault="00983F80" w:rsidP="00983F8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5FBC3E86" w14:textId="77777777" w:rsidR="00983F80" w:rsidRPr="00983F80" w:rsidRDefault="00983F80" w:rsidP="00983F8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3E1E3723" w14:textId="3789D832" w:rsidR="00983F80" w:rsidRDefault="00983F80" w:rsidP="00983F80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 w:rsidRPr="00983F80"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  <w:t>วันวิสา</w:t>
      </w:r>
      <w:proofErr w:type="spellStart"/>
      <w:r w:rsidRPr="00983F80"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  <w:t>ข์</w:t>
      </w:r>
      <w:proofErr w:type="spellEnd"/>
      <w:r w:rsidRPr="00983F80"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  <w:t xml:space="preserve"> </w:t>
      </w:r>
      <w:r w:rsidRPr="00983F80"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  <w:t>ทวีหอม</w:t>
      </w:r>
    </w:p>
    <w:p w14:paraId="4411550B" w14:textId="41964D3F" w:rsidR="00983F80" w:rsidRPr="00983F80" w:rsidRDefault="00983F80" w:rsidP="00983F80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67F8609C" w14:textId="77777777" w:rsidR="00983F80" w:rsidRPr="00DD25F6" w:rsidRDefault="00983F80" w:rsidP="00983F80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3E9F23CD" w14:textId="77777777" w:rsidR="00983F80" w:rsidRPr="00DD25F6" w:rsidRDefault="00983F80" w:rsidP="00983F8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7A2D5539" w14:textId="77777777" w:rsidR="00983F80" w:rsidRPr="00DD25F6" w:rsidRDefault="00983F80" w:rsidP="00983F8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382B5F2C" w14:textId="77777777" w:rsidR="00983F80" w:rsidRPr="00983F80" w:rsidRDefault="00983F80" w:rsidP="00983F8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72EEF160" w14:textId="77777777" w:rsidR="00983F80" w:rsidRPr="00DD25F6" w:rsidRDefault="00983F80" w:rsidP="00983F8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6BC01A5" wp14:editId="1597E565">
            <wp:extent cx="707667" cy="439651"/>
            <wp:effectExtent l="0" t="0" r="0" b="0"/>
            <wp:docPr id="135673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EDA46" w14:textId="77777777" w:rsidR="00983F80" w:rsidRPr="00983F80" w:rsidRDefault="00983F80" w:rsidP="00983F8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75F88691" w14:textId="77777777" w:rsidR="00983F80" w:rsidRPr="00983F80" w:rsidRDefault="00983F80" w:rsidP="00983F80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5A4F7265" w14:textId="77777777" w:rsidR="00983F80" w:rsidRDefault="00983F80" w:rsidP="00983F80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34E46123" w14:textId="77777777" w:rsidR="00983F80" w:rsidRPr="001A51C3" w:rsidRDefault="00983F80" w:rsidP="00983F80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7F480DFB" wp14:editId="0A4D6287">
            <wp:extent cx="716419" cy="826935"/>
            <wp:effectExtent l="0" t="0" r="7620" b="0"/>
            <wp:docPr id="1244457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F4A64" w14:textId="77777777" w:rsidR="00983F80" w:rsidRPr="001A51C3" w:rsidRDefault="00983F80" w:rsidP="00983F8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2085AD88" w14:textId="77777777" w:rsidR="00983F80" w:rsidRPr="00983F80" w:rsidRDefault="00983F80" w:rsidP="00983F8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435EEDA8" w14:textId="712C1991" w:rsidR="00983F80" w:rsidRPr="00983F80" w:rsidRDefault="00983F80" w:rsidP="00983F80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สุชาดา</w:t>
      </w:r>
      <w:r w:rsidRPr="00983F80"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  <w:t xml:space="preserve"> </w:t>
      </w:r>
      <w:r w:rsidRPr="00983F80"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  <w:t>ไชย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ราช</w:t>
      </w:r>
    </w:p>
    <w:p w14:paraId="2BD0292A" w14:textId="77777777" w:rsidR="00983F80" w:rsidRPr="00983F80" w:rsidRDefault="00983F80" w:rsidP="00983F80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6BC7EFA5" w14:textId="77777777" w:rsidR="00983F80" w:rsidRPr="00DD25F6" w:rsidRDefault="00983F80" w:rsidP="00983F80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70418067" w14:textId="77777777" w:rsidR="00983F80" w:rsidRPr="00DD25F6" w:rsidRDefault="00983F80" w:rsidP="00983F8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1BE7EC2D" w14:textId="77777777" w:rsidR="00983F80" w:rsidRPr="00DD25F6" w:rsidRDefault="00983F80" w:rsidP="00983F8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2B5C3E76" w14:textId="77777777" w:rsidR="00983F80" w:rsidRPr="00983F80" w:rsidRDefault="00983F80" w:rsidP="00983F8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0CD4EC9E" w14:textId="77777777" w:rsidR="00983F80" w:rsidRPr="00DD25F6" w:rsidRDefault="00983F80" w:rsidP="00983F8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5C990C3" wp14:editId="30C359C3">
            <wp:extent cx="707667" cy="439651"/>
            <wp:effectExtent l="0" t="0" r="0" b="0"/>
            <wp:docPr id="76922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62244" w14:textId="77777777" w:rsidR="00983F80" w:rsidRPr="00983F80" w:rsidRDefault="00983F80" w:rsidP="00983F8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0F8BB91E" w14:textId="0AD04A1F" w:rsidR="00983F80" w:rsidRPr="00983F80" w:rsidRDefault="00983F8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46102576" w14:textId="77777777" w:rsidR="002117CF" w:rsidRPr="00D841F5" w:rsidRDefault="002117CF" w:rsidP="002117CF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5742286D" wp14:editId="2015C18E">
            <wp:extent cx="716419" cy="826935"/>
            <wp:effectExtent l="0" t="0" r="7620" b="0"/>
            <wp:docPr id="1435971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9EBEB" w14:textId="77777777" w:rsidR="002117CF" w:rsidRPr="001A51C3" w:rsidRDefault="002117CF" w:rsidP="002117C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045C7E3A" w14:textId="77777777" w:rsidR="002117CF" w:rsidRPr="00983F80" w:rsidRDefault="002117CF" w:rsidP="002117C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B632141" w14:textId="47CA24C9" w:rsidR="002117CF" w:rsidRDefault="002117CF" w:rsidP="002117C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นางสาว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สุริณี พงศ์อุดม</w:t>
      </w:r>
    </w:p>
    <w:p w14:paraId="54FF9E91" w14:textId="77777777" w:rsidR="002117CF" w:rsidRPr="00983F80" w:rsidRDefault="002117CF" w:rsidP="002117C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6D730680" w14:textId="77777777" w:rsidR="002117CF" w:rsidRPr="00DD25F6" w:rsidRDefault="002117CF" w:rsidP="002117CF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70CD56EE" w14:textId="77777777" w:rsidR="002117CF" w:rsidRPr="00DD25F6" w:rsidRDefault="002117CF" w:rsidP="002117C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108CE12C" w14:textId="77777777" w:rsidR="002117CF" w:rsidRPr="00DD25F6" w:rsidRDefault="002117CF" w:rsidP="002117C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07A72071" w14:textId="77777777" w:rsidR="002117CF" w:rsidRPr="00983F80" w:rsidRDefault="002117CF" w:rsidP="002117C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31943F28" w14:textId="77777777" w:rsidR="002117CF" w:rsidRPr="00DD25F6" w:rsidRDefault="002117CF" w:rsidP="002117C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7DAF23E6" wp14:editId="43011B0D">
            <wp:extent cx="707667" cy="439651"/>
            <wp:effectExtent l="0" t="0" r="0" b="0"/>
            <wp:docPr id="35460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7AC89" w14:textId="77777777" w:rsidR="002117CF" w:rsidRPr="00983F80" w:rsidRDefault="002117CF" w:rsidP="002117C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1BB2D6CB" w14:textId="77777777" w:rsidR="002117CF" w:rsidRPr="00983F80" w:rsidRDefault="002117CF" w:rsidP="002117CF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36E6E71D" w14:textId="77777777" w:rsidR="002117CF" w:rsidRDefault="002117CF" w:rsidP="002117CF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533D144F" w14:textId="77777777" w:rsidR="002117CF" w:rsidRPr="001A51C3" w:rsidRDefault="002117CF" w:rsidP="002117CF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1C779C2A" wp14:editId="33AEB3F3">
            <wp:extent cx="716419" cy="826935"/>
            <wp:effectExtent l="0" t="0" r="7620" b="0"/>
            <wp:docPr id="2113447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0ED31" w14:textId="77777777" w:rsidR="002117CF" w:rsidRPr="001A51C3" w:rsidRDefault="002117CF" w:rsidP="002117C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7AD8707A" w14:textId="77777777" w:rsidR="002117CF" w:rsidRPr="00983F80" w:rsidRDefault="002117CF" w:rsidP="002117C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5C5FE5F0" w14:textId="0157DFAB" w:rsidR="002117CF" w:rsidRPr="00983F80" w:rsidRDefault="002117CF" w:rsidP="002117C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อรอนงค์ ธรรมจินดา</w:t>
      </w:r>
    </w:p>
    <w:p w14:paraId="66051E7F" w14:textId="77777777" w:rsidR="002117CF" w:rsidRPr="00983F80" w:rsidRDefault="002117CF" w:rsidP="002117C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6D6FE712" w14:textId="77777777" w:rsidR="002117CF" w:rsidRPr="00DD25F6" w:rsidRDefault="002117CF" w:rsidP="002117C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79007DD2" w14:textId="77777777" w:rsidR="002117CF" w:rsidRPr="00DD25F6" w:rsidRDefault="002117CF" w:rsidP="002117C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22E7CADD" w14:textId="77777777" w:rsidR="002117CF" w:rsidRPr="00DD25F6" w:rsidRDefault="002117CF" w:rsidP="002117C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315E5794" w14:textId="77777777" w:rsidR="002117CF" w:rsidRPr="00983F80" w:rsidRDefault="002117CF" w:rsidP="002117C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0B5293B3" w14:textId="77777777" w:rsidR="002117CF" w:rsidRPr="00DD25F6" w:rsidRDefault="002117CF" w:rsidP="002117C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03A5010" wp14:editId="681E4708">
            <wp:extent cx="707667" cy="439651"/>
            <wp:effectExtent l="0" t="0" r="0" b="0"/>
            <wp:docPr id="205755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8DFB7" w14:textId="77777777" w:rsidR="002117CF" w:rsidRPr="00983F80" w:rsidRDefault="002117CF" w:rsidP="002117C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5BAB5754" w14:textId="77777777" w:rsidR="002117CF" w:rsidRPr="00983F80" w:rsidRDefault="002117CF" w:rsidP="002117C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49725475" w14:textId="77777777" w:rsidR="00A119A2" w:rsidRPr="00D841F5" w:rsidRDefault="00A119A2" w:rsidP="00A119A2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2E2E6DF3" wp14:editId="463CCA4F">
            <wp:extent cx="716419" cy="826935"/>
            <wp:effectExtent l="0" t="0" r="7620" b="0"/>
            <wp:docPr id="399180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EDAF4" w14:textId="77777777" w:rsidR="00A119A2" w:rsidRPr="001A51C3" w:rsidRDefault="00A119A2" w:rsidP="00A119A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34C2A34D" w14:textId="77777777" w:rsidR="00A119A2" w:rsidRPr="00983F80" w:rsidRDefault="00A119A2" w:rsidP="00A119A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29FF8097" w14:textId="3DE36876" w:rsidR="00A119A2" w:rsidRDefault="00A119A2" w:rsidP="00A119A2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นางสาว</w:t>
      </w:r>
      <w:r w:rsidR="00EE1EBF"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อรอนงค์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 </w:t>
      </w:r>
      <w:r w:rsidR="00EE1EBF"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อนุจรพิพัฒน์</w:t>
      </w:r>
    </w:p>
    <w:p w14:paraId="49F4DC80" w14:textId="77777777" w:rsidR="00A119A2" w:rsidRPr="00983F80" w:rsidRDefault="00A119A2" w:rsidP="00A119A2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51BBE474" w14:textId="77777777" w:rsidR="00A119A2" w:rsidRPr="00DD25F6" w:rsidRDefault="00A119A2" w:rsidP="00A119A2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30381AB2" w14:textId="77777777" w:rsidR="00A119A2" w:rsidRPr="00DD25F6" w:rsidRDefault="00A119A2" w:rsidP="00A119A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7364EF5C" w14:textId="77777777" w:rsidR="00A119A2" w:rsidRPr="00DD25F6" w:rsidRDefault="00A119A2" w:rsidP="00A119A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023F8E51" w14:textId="77777777" w:rsidR="00A119A2" w:rsidRPr="00983F80" w:rsidRDefault="00A119A2" w:rsidP="00A119A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5B43707F" w14:textId="77777777" w:rsidR="00A119A2" w:rsidRPr="00DD25F6" w:rsidRDefault="00A119A2" w:rsidP="00A119A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52A1A08" wp14:editId="5B357CDF">
            <wp:extent cx="707667" cy="439651"/>
            <wp:effectExtent l="0" t="0" r="0" b="0"/>
            <wp:docPr id="51194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FA562" w14:textId="77777777" w:rsidR="00A119A2" w:rsidRPr="00983F80" w:rsidRDefault="00A119A2" w:rsidP="00A119A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35B88B00" w14:textId="77777777" w:rsidR="00A119A2" w:rsidRPr="00983F80" w:rsidRDefault="00A119A2" w:rsidP="00A119A2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511628E4" w14:textId="77777777" w:rsidR="00EE1EBF" w:rsidRDefault="00EE1EBF" w:rsidP="00EE1EBF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5A2B87DF" w14:textId="77777777" w:rsidR="00EE1EBF" w:rsidRPr="001A51C3" w:rsidRDefault="00EE1EBF" w:rsidP="00EE1EBF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27C99089" wp14:editId="7ABA9788">
            <wp:extent cx="716419" cy="826935"/>
            <wp:effectExtent l="0" t="0" r="7620" b="0"/>
            <wp:docPr id="9934006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85612" w14:textId="77777777" w:rsidR="00EE1EBF" w:rsidRPr="001A51C3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01DAC523" w14:textId="77777777" w:rsidR="00EE1EBF" w:rsidRPr="00983F80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40C985F7" w14:textId="4F342417" w:rsidR="00EE1EBF" w:rsidRPr="00983F80" w:rsidRDefault="00EE1EBF" w:rsidP="00EE1EB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อรพรรณ พันธุ์หอม</w:t>
      </w:r>
    </w:p>
    <w:p w14:paraId="0E251BB1" w14:textId="77777777" w:rsidR="00EE1EBF" w:rsidRPr="00983F80" w:rsidRDefault="00EE1EBF" w:rsidP="00EE1EB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40A4204E" w14:textId="77777777" w:rsidR="00EE1EBF" w:rsidRPr="00DD25F6" w:rsidRDefault="00EE1EBF" w:rsidP="00EE1EB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7378235B" w14:textId="77777777" w:rsidR="00EE1EBF" w:rsidRPr="00DD25F6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62F13DC9" w14:textId="77777777" w:rsidR="00EE1EBF" w:rsidRPr="00DD25F6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5BDC3F3B" w14:textId="77777777" w:rsidR="00EE1EBF" w:rsidRPr="00983F80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2B7293E6" w14:textId="77777777" w:rsidR="00EE1EBF" w:rsidRPr="00DD25F6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63542C59" wp14:editId="2F363A8F">
            <wp:extent cx="707667" cy="439651"/>
            <wp:effectExtent l="0" t="0" r="0" b="0"/>
            <wp:docPr id="103701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0B3BF" w14:textId="77777777" w:rsidR="00EE1EBF" w:rsidRPr="00983F80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486060E0" w14:textId="6E89F92E" w:rsidR="00983F80" w:rsidRPr="00EE1EBF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1454D66F" w14:textId="77777777" w:rsidR="00EE1EBF" w:rsidRPr="00D841F5" w:rsidRDefault="00EE1EBF" w:rsidP="00EE1EBF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1560D971" wp14:editId="3F8290A1">
            <wp:extent cx="716419" cy="826935"/>
            <wp:effectExtent l="0" t="0" r="7620" b="0"/>
            <wp:docPr id="6635746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3257C" w14:textId="77777777" w:rsidR="00EE1EBF" w:rsidRPr="001A51C3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14B1D2A0" w14:textId="77777777" w:rsidR="00EE1EBF" w:rsidRPr="00983F80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04EA1008" w14:textId="4189A1D9" w:rsidR="00EE1EBF" w:rsidRDefault="00EE1EBF" w:rsidP="00EE1EB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นางสาว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นฤมล ตนะทิพย์</w:t>
      </w:r>
    </w:p>
    <w:p w14:paraId="2275B676" w14:textId="77777777" w:rsidR="00EE1EBF" w:rsidRPr="00983F80" w:rsidRDefault="00EE1EBF" w:rsidP="00EE1EB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18E57F26" w14:textId="77777777" w:rsidR="00EE1EBF" w:rsidRPr="00DD25F6" w:rsidRDefault="00EE1EBF" w:rsidP="00EE1EBF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374B83B6" w14:textId="77777777" w:rsidR="00EE1EBF" w:rsidRPr="00DD25F6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6708ABB7" w14:textId="77777777" w:rsidR="00EE1EBF" w:rsidRPr="00DD25F6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52B07A13" w14:textId="77777777" w:rsidR="00EE1EBF" w:rsidRPr="00983F80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574808A3" w14:textId="77777777" w:rsidR="00EE1EBF" w:rsidRPr="00DD25F6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0EF33C65" wp14:editId="2460A23E">
            <wp:extent cx="707667" cy="439651"/>
            <wp:effectExtent l="0" t="0" r="0" b="0"/>
            <wp:docPr id="210341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037F9" w14:textId="77777777" w:rsidR="00EE1EBF" w:rsidRPr="00983F80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2EF00E5F" w14:textId="77777777" w:rsidR="00EE1EBF" w:rsidRPr="00983F80" w:rsidRDefault="00EE1EBF" w:rsidP="00EE1EBF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4A640DDB" w14:textId="77777777" w:rsidR="00EE1EBF" w:rsidRDefault="00EE1EBF" w:rsidP="00EE1EBF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7B746A80" w14:textId="77777777" w:rsidR="00EE1EBF" w:rsidRPr="001A51C3" w:rsidRDefault="00EE1EBF" w:rsidP="00EE1EBF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2A3CFD2A" wp14:editId="00C90988">
            <wp:extent cx="716419" cy="826935"/>
            <wp:effectExtent l="0" t="0" r="7620" b="0"/>
            <wp:docPr id="11031605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6B439" w14:textId="77777777" w:rsidR="00EE1EBF" w:rsidRPr="001A51C3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33DCD523" w14:textId="77777777" w:rsidR="00EE1EBF" w:rsidRPr="00983F80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39E95ECE" w14:textId="2323DC37" w:rsidR="00EE1EBF" w:rsidRPr="00983F80" w:rsidRDefault="00EE1EBF" w:rsidP="00EE1EB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สาววราภรณ์ 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ภัท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ราวราพันธ์</w:t>
      </w:r>
    </w:p>
    <w:p w14:paraId="48E6DC6D" w14:textId="77777777" w:rsidR="00EE1EBF" w:rsidRPr="00983F80" w:rsidRDefault="00EE1EBF" w:rsidP="00EE1EB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5BA32866" w14:textId="77777777" w:rsidR="00EE1EBF" w:rsidRPr="00DD25F6" w:rsidRDefault="00EE1EBF" w:rsidP="00EE1EB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1D51B2FD" w14:textId="77777777" w:rsidR="00EE1EBF" w:rsidRPr="00DD25F6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624C56E5" w14:textId="77777777" w:rsidR="00EE1EBF" w:rsidRPr="00DD25F6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25AE77DE" w14:textId="77777777" w:rsidR="00EE1EBF" w:rsidRPr="00983F80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31394FF9" w14:textId="77777777" w:rsidR="00EE1EBF" w:rsidRPr="00DD25F6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3B7F4EA5" wp14:editId="1DF8D82D">
            <wp:extent cx="707667" cy="439651"/>
            <wp:effectExtent l="0" t="0" r="0" b="0"/>
            <wp:docPr id="124428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DD281" w14:textId="77777777" w:rsidR="00EE1EBF" w:rsidRPr="00983F80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534190E7" w14:textId="77777777" w:rsidR="00EE1EBF" w:rsidRPr="00983F80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0EC40D9A" w14:textId="77777777" w:rsidR="00EE1EBF" w:rsidRPr="00D841F5" w:rsidRDefault="00EE1EBF" w:rsidP="00EE1EBF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4C8BB628" wp14:editId="26D7E883">
            <wp:extent cx="716419" cy="826935"/>
            <wp:effectExtent l="0" t="0" r="7620" b="0"/>
            <wp:docPr id="1349323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A8884" w14:textId="77777777" w:rsidR="00EE1EBF" w:rsidRPr="001A51C3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5063F2F0" w14:textId="77777777" w:rsidR="00EE1EBF" w:rsidRPr="00983F80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256BC9DD" w14:textId="241FE0FF" w:rsidR="00EE1EBF" w:rsidRDefault="00EE1EBF" w:rsidP="00EE1EB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ลาวัลย์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 ทาวิทะ</w:t>
      </w:r>
    </w:p>
    <w:p w14:paraId="332BF39C" w14:textId="77777777" w:rsidR="00EE1EBF" w:rsidRPr="00983F80" w:rsidRDefault="00EE1EBF" w:rsidP="00EE1EB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382D76B9" w14:textId="77777777" w:rsidR="00EE1EBF" w:rsidRPr="00DD25F6" w:rsidRDefault="00EE1EBF" w:rsidP="00EE1EBF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433062E2" w14:textId="77777777" w:rsidR="00EE1EBF" w:rsidRPr="00DD25F6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324E637A" w14:textId="77777777" w:rsidR="00EE1EBF" w:rsidRPr="00DD25F6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044AFDF7" w14:textId="77777777" w:rsidR="00EE1EBF" w:rsidRPr="00983F80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4BFD9A83" w14:textId="77777777" w:rsidR="00EE1EBF" w:rsidRPr="00DD25F6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43FFA41C" wp14:editId="41479AB1">
            <wp:extent cx="707667" cy="439651"/>
            <wp:effectExtent l="0" t="0" r="0" b="0"/>
            <wp:docPr id="128378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D6CC1" w14:textId="77777777" w:rsidR="00EE1EBF" w:rsidRPr="00983F80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12E207CD" w14:textId="77777777" w:rsidR="00EE1EBF" w:rsidRPr="00983F80" w:rsidRDefault="00EE1EBF" w:rsidP="00EE1EBF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0451F53B" w14:textId="77777777" w:rsidR="00EE1EBF" w:rsidRDefault="00EE1EBF" w:rsidP="00EE1EBF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57397CEC" w14:textId="77777777" w:rsidR="00EE1EBF" w:rsidRPr="001A51C3" w:rsidRDefault="00EE1EBF" w:rsidP="00EE1EBF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73064DF1" wp14:editId="53E907FE">
            <wp:extent cx="716419" cy="826935"/>
            <wp:effectExtent l="0" t="0" r="7620" b="0"/>
            <wp:docPr id="836732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A552E" w14:textId="77777777" w:rsidR="00EE1EBF" w:rsidRPr="001A51C3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1722B1AF" w14:textId="77777777" w:rsidR="00EE1EBF" w:rsidRPr="00983F80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29075699" w14:textId="6C7EF664" w:rsidR="00EE1EBF" w:rsidRPr="00983F80" w:rsidRDefault="00EE1EBF" w:rsidP="00EE1EB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สาวน้ำฝน กา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ศส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มบูรณ์</w:t>
      </w:r>
    </w:p>
    <w:p w14:paraId="19920520" w14:textId="77777777" w:rsidR="00EE1EBF" w:rsidRPr="00983F80" w:rsidRDefault="00EE1EBF" w:rsidP="00EE1EB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11DB526D" w14:textId="77777777" w:rsidR="00EE1EBF" w:rsidRPr="00DD25F6" w:rsidRDefault="00EE1EBF" w:rsidP="00EE1EB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25F5E31C" w14:textId="77777777" w:rsidR="00EE1EBF" w:rsidRPr="00DD25F6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651675E6" w14:textId="77777777" w:rsidR="00EE1EBF" w:rsidRPr="00DD25F6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29B5D265" w14:textId="77777777" w:rsidR="00EE1EBF" w:rsidRPr="00983F80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3F553E5D" w14:textId="77777777" w:rsidR="00EE1EBF" w:rsidRPr="00DD25F6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DE4756A" wp14:editId="30792AB1">
            <wp:extent cx="707667" cy="439651"/>
            <wp:effectExtent l="0" t="0" r="0" b="0"/>
            <wp:docPr id="168121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64F2D" w14:textId="77777777" w:rsidR="00EE1EBF" w:rsidRPr="00983F80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58583F92" w14:textId="77777777" w:rsidR="00EE1EBF" w:rsidRPr="00983F80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25D6045C" w14:textId="77777777" w:rsidR="00193690" w:rsidRPr="00D841F5" w:rsidRDefault="00193690" w:rsidP="00193690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4C0FD622" wp14:editId="1696A8ED">
            <wp:extent cx="716419" cy="826935"/>
            <wp:effectExtent l="0" t="0" r="7620" b="0"/>
            <wp:docPr id="473700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20A00" w14:textId="77777777" w:rsidR="00193690" w:rsidRPr="001A51C3" w:rsidRDefault="0019369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17F66DE8" w14:textId="77777777" w:rsidR="00193690" w:rsidRPr="00983F80" w:rsidRDefault="0019369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3E310D4" w14:textId="77777777" w:rsidR="00193690" w:rsidRDefault="00193690" w:rsidP="00193690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สาวจิราพัชร ทะระมา</w:t>
      </w:r>
    </w:p>
    <w:p w14:paraId="19099406" w14:textId="77777777" w:rsidR="00193690" w:rsidRPr="00983F80" w:rsidRDefault="00193690" w:rsidP="00193690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1F805916" w14:textId="77777777" w:rsidR="00193690" w:rsidRPr="00DD25F6" w:rsidRDefault="00193690" w:rsidP="00193690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19E66F98" w14:textId="77777777" w:rsidR="00193690" w:rsidRPr="00DD25F6" w:rsidRDefault="0019369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3853E273" w14:textId="77777777" w:rsidR="00193690" w:rsidRPr="00DD25F6" w:rsidRDefault="0019369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05233384" w14:textId="77777777" w:rsidR="00193690" w:rsidRPr="00983F80" w:rsidRDefault="0019369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327C0B59" w14:textId="77777777" w:rsidR="00193690" w:rsidRPr="00DD25F6" w:rsidRDefault="0019369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CDB4605" wp14:editId="7319F0F3">
            <wp:extent cx="707667" cy="439651"/>
            <wp:effectExtent l="0" t="0" r="0" b="0"/>
            <wp:docPr id="158280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C183E" w14:textId="77777777" w:rsidR="00193690" w:rsidRPr="00983F80" w:rsidRDefault="0019369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3FCAE43B" w14:textId="77777777" w:rsidR="00193690" w:rsidRPr="00983F80" w:rsidRDefault="00193690" w:rsidP="00193690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65A27FE0" w14:textId="77777777" w:rsidR="00193690" w:rsidRDefault="00193690" w:rsidP="00193690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2610A96A" w14:textId="77777777" w:rsidR="00193690" w:rsidRPr="001A51C3" w:rsidRDefault="00193690" w:rsidP="00193690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453D90E4" wp14:editId="65EC42FB">
            <wp:extent cx="716419" cy="826935"/>
            <wp:effectExtent l="0" t="0" r="7620" b="0"/>
            <wp:docPr id="1464381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016B4" w14:textId="77777777" w:rsidR="00193690" w:rsidRPr="001A51C3" w:rsidRDefault="0019369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7DB3F75D" w14:textId="77777777" w:rsidR="00193690" w:rsidRPr="00983F80" w:rsidRDefault="0019369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7C25B446" w14:textId="77777777" w:rsidR="00193690" w:rsidRPr="00983F80" w:rsidRDefault="00193690" w:rsidP="00193690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สาวศุภลักษณ์ อยู่ยอด</w:t>
      </w:r>
    </w:p>
    <w:p w14:paraId="4D81ED9F" w14:textId="77777777" w:rsidR="00193690" w:rsidRPr="00983F80" w:rsidRDefault="00193690" w:rsidP="00193690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0C85C0E9" w14:textId="77777777" w:rsidR="00193690" w:rsidRPr="00DD25F6" w:rsidRDefault="00193690" w:rsidP="00193690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02465D73" w14:textId="77777777" w:rsidR="00193690" w:rsidRPr="00DD25F6" w:rsidRDefault="0019369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607BBE19" w14:textId="77777777" w:rsidR="00193690" w:rsidRPr="00DD25F6" w:rsidRDefault="0019369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06389D34" w14:textId="77777777" w:rsidR="00193690" w:rsidRPr="00983F80" w:rsidRDefault="0019369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44F38F62" w14:textId="77777777" w:rsidR="00193690" w:rsidRPr="00DD25F6" w:rsidRDefault="0019369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33D29451" wp14:editId="3090A7F1">
            <wp:extent cx="707667" cy="439651"/>
            <wp:effectExtent l="0" t="0" r="0" b="0"/>
            <wp:docPr id="176222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084FB" w14:textId="77777777" w:rsidR="00193690" w:rsidRPr="00983F80" w:rsidRDefault="0019369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22FB82CF" w14:textId="42EFB038" w:rsidR="00193690" w:rsidRPr="00193690" w:rsidRDefault="0019369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4AB6F2D8" w14:textId="75B7B083" w:rsidR="00EE1EBF" w:rsidRPr="00D841F5" w:rsidRDefault="00EE1EBF" w:rsidP="00EE1EBF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01C4220D" wp14:editId="5C5AEBAB">
            <wp:extent cx="716419" cy="826935"/>
            <wp:effectExtent l="0" t="0" r="7620" b="0"/>
            <wp:docPr id="17127747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F2407" w14:textId="77777777" w:rsidR="00EE1EBF" w:rsidRPr="001A51C3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79661F65" w14:textId="77777777" w:rsidR="00EE1EBF" w:rsidRPr="00983F80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5DCF5363" w14:textId="035DFF24" w:rsidR="00EE1EBF" w:rsidRDefault="00EE1EBF" w:rsidP="00EE1EB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สาวสังวาลย์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 </w:t>
      </w:r>
      <w:proofErr w:type="spellStart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ปัญโญ</w:t>
      </w:r>
      <w:proofErr w:type="spellEnd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ใหญ่</w:t>
      </w:r>
    </w:p>
    <w:p w14:paraId="75BED3CE" w14:textId="77777777" w:rsidR="00EE1EBF" w:rsidRPr="00983F80" w:rsidRDefault="00EE1EBF" w:rsidP="00EE1EB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34D073AF" w14:textId="77777777" w:rsidR="00EE1EBF" w:rsidRPr="00DD25F6" w:rsidRDefault="00EE1EBF" w:rsidP="00EE1EBF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3BF2BF24" w14:textId="77777777" w:rsidR="00EE1EBF" w:rsidRPr="00DD25F6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6A9B9541" w14:textId="77777777" w:rsidR="00EE1EBF" w:rsidRPr="00DD25F6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6DB9BBE6" w14:textId="77777777" w:rsidR="00EE1EBF" w:rsidRPr="00983F80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096A45DE" w14:textId="77777777" w:rsidR="00EE1EBF" w:rsidRPr="00DD25F6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70FF0A2" wp14:editId="298F502B">
            <wp:extent cx="707667" cy="439651"/>
            <wp:effectExtent l="0" t="0" r="0" b="0"/>
            <wp:docPr id="142710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70AEC" w14:textId="77777777" w:rsidR="00EE1EBF" w:rsidRPr="00983F80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223ADF32" w14:textId="77777777" w:rsidR="00EE1EBF" w:rsidRPr="00983F80" w:rsidRDefault="00EE1EBF" w:rsidP="00EE1EBF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47914460" w14:textId="77777777" w:rsidR="00EE1EBF" w:rsidRDefault="00EE1EBF" w:rsidP="00EE1EBF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2AF8EE18" w14:textId="77777777" w:rsidR="00EE1EBF" w:rsidRPr="001A51C3" w:rsidRDefault="00EE1EBF" w:rsidP="00EE1EBF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7A0348E0" wp14:editId="6B0FAF9C">
            <wp:extent cx="716419" cy="826935"/>
            <wp:effectExtent l="0" t="0" r="7620" b="0"/>
            <wp:docPr id="1070757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2D2AE" w14:textId="77777777" w:rsidR="00EE1EBF" w:rsidRPr="001A51C3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74E92D62" w14:textId="77777777" w:rsidR="00EE1EBF" w:rsidRPr="00983F80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307EF014" w14:textId="63F4FDC2" w:rsidR="00EE1EBF" w:rsidRPr="00983F80" w:rsidRDefault="00EE1EBF" w:rsidP="00EE1EB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สาวชุมภูนุช บัวเต้า</w:t>
      </w:r>
    </w:p>
    <w:p w14:paraId="10CD0343" w14:textId="77777777" w:rsidR="00EE1EBF" w:rsidRPr="00983F80" w:rsidRDefault="00EE1EBF" w:rsidP="00EE1EB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2402EC92" w14:textId="77777777" w:rsidR="00EE1EBF" w:rsidRPr="00DD25F6" w:rsidRDefault="00EE1EBF" w:rsidP="00EE1EB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1F3A5E9B" w14:textId="77777777" w:rsidR="00EE1EBF" w:rsidRPr="00DD25F6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1D4C1150" w14:textId="77777777" w:rsidR="00EE1EBF" w:rsidRPr="00DD25F6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0A40FBF6" w14:textId="77777777" w:rsidR="00EE1EBF" w:rsidRPr="00983F80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7A0ED44C" w14:textId="77777777" w:rsidR="00EE1EBF" w:rsidRPr="00DD25F6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3D0E5C9" wp14:editId="100C4270">
            <wp:extent cx="707667" cy="439651"/>
            <wp:effectExtent l="0" t="0" r="0" b="0"/>
            <wp:docPr id="138275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34FD6" w14:textId="77777777" w:rsidR="00EE1EBF" w:rsidRPr="00983F80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024A91B3" w14:textId="77777777" w:rsidR="00EE1EBF" w:rsidRPr="00983F80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4E6303FA" w14:textId="77777777" w:rsidR="00EE1EBF" w:rsidRPr="00D841F5" w:rsidRDefault="00EE1EBF" w:rsidP="00EE1EBF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6A71D99C" wp14:editId="2CB617AE">
            <wp:extent cx="716419" cy="826935"/>
            <wp:effectExtent l="0" t="0" r="7620" b="0"/>
            <wp:docPr id="653480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C70A7" w14:textId="77777777" w:rsidR="00EE1EBF" w:rsidRPr="001A51C3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579A808C" w14:textId="77777777" w:rsidR="00EE1EBF" w:rsidRPr="00983F80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5D425871" w14:textId="0BE1F4CA" w:rsidR="00EE1EBF" w:rsidRDefault="00EE1EBF" w:rsidP="00EE1EB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</w:t>
      </w:r>
      <w:r w:rsidR="00C94323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นนทนันท์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 </w:t>
      </w:r>
      <w:r w:rsidR="00C94323"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มูลสาร</w:t>
      </w:r>
    </w:p>
    <w:p w14:paraId="5547E23B" w14:textId="77777777" w:rsidR="00EE1EBF" w:rsidRPr="00983F80" w:rsidRDefault="00EE1EBF" w:rsidP="00EE1EB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41BEE2F3" w14:textId="77777777" w:rsidR="00EE1EBF" w:rsidRPr="00DD25F6" w:rsidRDefault="00EE1EBF" w:rsidP="00EE1EBF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5315653C" w14:textId="77777777" w:rsidR="00EE1EBF" w:rsidRPr="00DD25F6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76D98A48" w14:textId="77777777" w:rsidR="00EE1EBF" w:rsidRPr="00DD25F6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29AE40B" w14:textId="77777777" w:rsidR="00EE1EBF" w:rsidRPr="00983F80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5B2B4573" w14:textId="77777777" w:rsidR="00EE1EBF" w:rsidRPr="00DD25F6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60B7382A" wp14:editId="6FF287CF">
            <wp:extent cx="707667" cy="439651"/>
            <wp:effectExtent l="0" t="0" r="0" b="0"/>
            <wp:docPr id="80314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4233F" w14:textId="77777777" w:rsidR="00EE1EBF" w:rsidRPr="00983F80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6D98F2E3" w14:textId="77777777" w:rsidR="00EE1EBF" w:rsidRPr="00983F80" w:rsidRDefault="00EE1EBF" w:rsidP="00EE1EBF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1FAAE7DA" w14:textId="77777777" w:rsidR="00EE1EBF" w:rsidRDefault="00EE1EBF" w:rsidP="00EE1EBF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7A8D538F" w14:textId="77777777" w:rsidR="00EE1EBF" w:rsidRPr="001A51C3" w:rsidRDefault="00EE1EBF" w:rsidP="00EE1EBF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46510743" wp14:editId="2D9060F2">
            <wp:extent cx="716419" cy="826935"/>
            <wp:effectExtent l="0" t="0" r="7620" b="0"/>
            <wp:docPr id="559542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B8C16" w14:textId="77777777" w:rsidR="00EE1EBF" w:rsidRPr="001A51C3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0DC9FAA4" w14:textId="77777777" w:rsidR="00EE1EBF" w:rsidRPr="00983F80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18A12678" w14:textId="61FD8FCB" w:rsidR="00EE1EBF" w:rsidRPr="00983F80" w:rsidRDefault="00EE1EBF" w:rsidP="00EE1EB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</w:t>
      </w:r>
      <w:r w:rsidR="00C94323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ทิวชา </w:t>
      </w:r>
      <w:proofErr w:type="spellStart"/>
      <w:r w:rsidR="00C94323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ธิ</w:t>
      </w:r>
      <w:proofErr w:type="spellEnd"/>
      <w:r w:rsidR="00C94323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มาคำ</w:t>
      </w:r>
    </w:p>
    <w:p w14:paraId="794D889B" w14:textId="77777777" w:rsidR="00EE1EBF" w:rsidRPr="00983F80" w:rsidRDefault="00EE1EBF" w:rsidP="00EE1EB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2E7E994C" w14:textId="77777777" w:rsidR="00EE1EBF" w:rsidRPr="00DD25F6" w:rsidRDefault="00EE1EBF" w:rsidP="00EE1EB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49CBBD2B" w14:textId="77777777" w:rsidR="00EE1EBF" w:rsidRPr="00DD25F6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2824FC2E" w14:textId="77777777" w:rsidR="00EE1EBF" w:rsidRPr="00DD25F6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2DEB3738" w14:textId="77777777" w:rsidR="00EE1EBF" w:rsidRPr="00983F80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33B23643" w14:textId="77777777" w:rsidR="00EE1EBF" w:rsidRPr="00DD25F6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16E3E1F5" wp14:editId="3F6036C4">
            <wp:extent cx="707667" cy="439651"/>
            <wp:effectExtent l="0" t="0" r="0" b="0"/>
            <wp:docPr id="87145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876CA" w14:textId="77777777" w:rsidR="00EE1EBF" w:rsidRPr="00983F80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4952040A" w14:textId="77777777" w:rsidR="00EE1EBF" w:rsidRPr="00983F80" w:rsidRDefault="00EE1EBF" w:rsidP="00EE1E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1E64673E" w14:textId="77777777" w:rsidR="00C94323" w:rsidRPr="00D841F5" w:rsidRDefault="00C94323" w:rsidP="00C94323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215D6391" wp14:editId="16C168FA">
            <wp:extent cx="716419" cy="826935"/>
            <wp:effectExtent l="0" t="0" r="7620" b="0"/>
            <wp:docPr id="256294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983D4" w14:textId="77777777" w:rsidR="00C94323" w:rsidRPr="001A51C3" w:rsidRDefault="00C94323" w:rsidP="00C943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0FA30860" w14:textId="77777777" w:rsidR="00C94323" w:rsidRPr="00983F80" w:rsidRDefault="00C94323" w:rsidP="00C943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7C8512BA" w14:textId="01D955B7" w:rsidR="00C94323" w:rsidRDefault="00C94323" w:rsidP="00C9432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ณป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ภัช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 ธวัชวีระกุล</w:t>
      </w:r>
    </w:p>
    <w:p w14:paraId="182C7131" w14:textId="77777777" w:rsidR="00C94323" w:rsidRPr="00983F80" w:rsidRDefault="00C94323" w:rsidP="00C9432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7BFF35F2" w14:textId="77777777" w:rsidR="00C94323" w:rsidRPr="00DD25F6" w:rsidRDefault="00C94323" w:rsidP="00C94323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08C57A41" w14:textId="77777777" w:rsidR="00C94323" w:rsidRPr="00DD25F6" w:rsidRDefault="00C94323" w:rsidP="00C943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1AEFD47A" w14:textId="77777777" w:rsidR="00C94323" w:rsidRPr="00DD25F6" w:rsidRDefault="00C94323" w:rsidP="00C943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7DB6FD05" w14:textId="77777777" w:rsidR="00C94323" w:rsidRPr="00983F80" w:rsidRDefault="00C94323" w:rsidP="00C943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7015AB90" w14:textId="77777777" w:rsidR="00C94323" w:rsidRPr="00DD25F6" w:rsidRDefault="00C94323" w:rsidP="00C943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14E4F43F" wp14:editId="2E7ADBEC">
            <wp:extent cx="707667" cy="439651"/>
            <wp:effectExtent l="0" t="0" r="0" b="0"/>
            <wp:docPr id="114162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3B22B" w14:textId="77777777" w:rsidR="00C94323" w:rsidRPr="00983F80" w:rsidRDefault="00C94323" w:rsidP="00C943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2DB6E307" w14:textId="77777777" w:rsidR="00C94323" w:rsidRPr="00983F80" w:rsidRDefault="00C94323" w:rsidP="00C9432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5C30615A" w14:textId="77777777" w:rsidR="00C94323" w:rsidRDefault="00C94323" w:rsidP="00C94323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4713A36B" w14:textId="77777777" w:rsidR="00C94323" w:rsidRPr="001A51C3" w:rsidRDefault="00C94323" w:rsidP="00C94323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3A53A7B4" wp14:editId="36557C5B">
            <wp:extent cx="716419" cy="826935"/>
            <wp:effectExtent l="0" t="0" r="7620" b="0"/>
            <wp:docPr id="9256541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12506" w14:textId="77777777" w:rsidR="00C94323" w:rsidRPr="001A51C3" w:rsidRDefault="00C94323" w:rsidP="00C943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2AA63943" w14:textId="77777777" w:rsidR="00C94323" w:rsidRPr="00983F80" w:rsidRDefault="00C94323" w:rsidP="00C943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45EF9043" w14:textId="1195F31B" w:rsidR="00C94323" w:rsidRPr="00983F80" w:rsidRDefault="00C94323" w:rsidP="00C9432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สาวสกุลทิพย์ วงกลม</w:t>
      </w:r>
    </w:p>
    <w:p w14:paraId="127E3AC7" w14:textId="77777777" w:rsidR="00C94323" w:rsidRPr="00983F80" w:rsidRDefault="00C94323" w:rsidP="00C94323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0FA18F01" w14:textId="77777777" w:rsidR="00C94323" w:rsidRPr="00DD25F6" w:rsidRDefault="00C94323" w:rsidP="00C94323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43F7E15F" w14:textId="77777777" w:rsidR="00C94323" w:rsidRPr="00DD25F6" w:rsidRDefault="00C94323" w:rsidP="00C943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178DC258" w14:textId="77777777" w:rsidR="00C94323" w:rsidRPr="00DD25F6" w:rsidRDefault="00C94323" w:rsidP="00C943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346572BA" w14:textId="77777777" w:rsidR="00C94323" w:rsidRPr="00983F80" w:rsidRDefault="00C94323" w:rsidP="00C943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32EF0B5C" w14:textId="77777777" w:rsidR="00C94323" w:rsidRPr="00DD25F6" w:rsidRDefault="00C94323" w:rsidP="00C943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08909258" wp14:editId="2D4AE0EF">
            <wp:extent cx="707667" cy="439651"/>
            <wp:effectExtent l="0" t="0" r="0" b="0"/>
            <wp:docPr id="21024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38E55" w14:textId="77777777" w:rsidR="00C94323" w:rsidRPr="00983F80" w:rsidRDefault="00C94323" w:rsidP="00C943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12C8186A" w14:textId="77777777" w:rsidR="00C94323" w:rsidRPr="00983F80" w:rsidRDefault="00C94323" w:rsidP="00C943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391A1B5A" w14:textId="77777777" w:rsidR="00C94323" w:rsidRPr="00D841F5" w:rsidRDefault="00C94323" w:rsidP="00C94323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5E337520" wp14:editId="77212616">
            <wp:extent cx="716419" cy="826935"/>
            <wp:effectExtent l="0" t="0" r="7620" b="0"/>
            <wp:docPr id="484463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82B14" w14:textId="77777777" w:rsidR="00C94323" w:rsidRPr="001A51C3" w:rsidRDefault="00C94323" w:rsidP="00C943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1DB980E0" w14:textId="77777777" w:rsidR="00C94323" w:rsidRPr="00983F80" w:rsidRDefault="00C94323" w:rsidP="00C943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7091C659" w14:textId="5B99C3D0" w:rsidR="00C94323" w:rsidRDefault="00C94323" w:rsidP="00C9432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นภาพร 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สุนัน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ต๊ะ</w:t>
      </w:r>
    </w:p>
    <w:p w14:paraId="23732E48" w14:textId="77777777" w:rsidR="00C94323" w:rsidRPr="00983F80" w:rsidRDefault="00C94323" w:rsidP="00C9432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14C35401" w14:textId="77777777" w:rsidR="00C94323" w:rsidRPr="00DD25F6" w:rsidRDefault="00C94323" w:rsidP="00C94323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247A67A8" w14:textId="77777777" w:rsidR="00C94323" w:rsidRPr="00DD25F6" w:rsidRDefault="00C94323" w:rsidP="00C943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06E761D7" w14:textId="77777777" w:rsidR="00C94323" w:rsidRPr="00DD25F6" w:rsidRDefault="00C94323" w:rsidP="00C943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75A1255B" w14:textId="77777777" w:rsidR="00C94323" w:rsidRPr="00983F80" w:rsidRDefault="00C94323" w:rsidP="00C943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4223135D" w14:textId="77777777" w:rsidR="00C94323" w:rsidRPr="00DD25F6" w:rsidRDefault="00C94323" w:rsidP="00C943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4DBF158C" wp14:editId="36AA89EE">
            <wp:extent cx="707667" cy="439651"/>
            <wp:effectExtent l="0" t="0" r="0" b="0"/>
            <wp:docPr id="94988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AA1A3" w14:textId="77777777" w:rsidR="00C94323" w:rsidRPr="00983F80" w:rsidRDefault="00C94323" w:rsidP="00C943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6B07D5A9" w14:textId="77777777" w:rsidR="00C94323" w:rsidRPr="00983F80" w:rsidRDefault="00C94323" w:rsidP="00C9432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269CA05E" w14:textId="77777777" w:rsidR="00C94323" w:rsidRDefault="00C94323" w:rsidP="00C94323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61C1063F" w14:textId="77777777" w:rsidR="00C94323" w:rsidRPr="001A51C3" w:rsidRDefault="00C94323" w:rsidP="00C94323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477A42C8" wp14:editId="3860CBE6">
            <wp:extent cx="716419" cy="826935"/>
            <wp:effectExtent l="0" t="0" r="7620" b="0"/>
            <wp:docPr id="1070191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97F65" w14:textId="77777777" w:rsidR="00C94323" w:rsidRPr="001A51C3" w:rsidRDefault="00C94323" w:rsidP="00C943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7E391DBB" w14:textId="77777777" w:rsidR="00C94323" w:rsidRPr="00983F80" w:rsidRDefault="00C94323" w:rsidP="00C943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7036792E" w14:textId="63A34901" w:rsidR="00C94323" w:rsidRPr="00983F80" w:rsidRDefault="00C94323" w:rsidP="00C9432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สุว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รรนี ประดิษฐ์</w:t>
      </w:r>
    </w:p>
    <w:p w14:paraId="74D3C96D" w14:textId="77777777" w:rsidR="00C94323" w:rsidRPr="00983F80" w:rsidRDefault="00C94323" w:rsidP="00C94323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7BE35434" w14:textId="77777777" w:rsidR="00C94323" w:rsidRPr="00DD25F6" w:rsidRDefault="00C94323" w:rsidP="00C94323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5B224799" w14:textId="77777777" w:rsidR="00C94323" w:rsidRPr="00DD25F6" w:rsidRDefault="00C94323" w:rsidP="00C943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4D21AA66" w14:textId="77777777" w:rsidR="00C94323" w:rsidRPr="00DD25F6" w:rsidRDefault="00C94323" w:rsidP="00C943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F92E186" w14:textId="77777777" w:rsidR="00C94323" w:rsidRPr="00983F80" w:rsidRDefault="00C94323" w:rsidP="00C943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60E29CAE" w14:textId="77777777" w:rsidR="00C94323" w:rsidRPr="00DD25F6" w:rsidRDefault="00C94323" w:rsidP="00C943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747AF6D7" wp14:editId="2C5C9077">
            <wp:extent cx="707667" cy="439651"/>
            <wp:effectExtent l="0" t="0" r="0" b="0"/>
            <wp:docPr id="157782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1B898" w14:textId="77777777" w:rsidR="00C94323" w:rsidRPr="00983F80" w:rsidRDefault="00C94323" w:rsidP="00C943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073382F4" w14:textId="77777777" w:rsidR="00C94323" w:rsidRPr="00983F80" w:rsidRDefault="00C94323" w:rsidP="00C943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1AB8D797" w14:textId="77777777" w:rsidR="00EC0F9F" w:rsidRPr="00D841F5" w:rsidRDefault="00EC0F9F" w:rsidP="00EC0F9F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253C81B9" wp14:editId="1D49609D">
            <wp:extent cx="716419" cy="826935"/>
            <wp:effectExtent l="0" t="0" r="7620" b="0"/>
            <wp:docPr id="827684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38E34" w14:textId="77777777" w:rsidR="00EC0F9F" w:rsidRPr="001A51C3" w:rsidRDefault="00EC0F9F" w:rsidP="00EC0F9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14E32C45" w14:textId="77777777" w:rsidR="00EC0F9F" w:rsidRPr="00983F80" w:rsidRDefault="00EC0F9F" w:rsidP="00EC0F9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A262290" w14:textId="5E68D7CF" w:rsidR="00EC0F9F" w:rsidRDefault="00EC0F9F" w:rsidP="00EC0F9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จันจิรา 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ภีร์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สวัสดิ์</w:t>
      </w:r>
    </w:p>
    <w:p w14:paraId="5408E3CD" w14:textId="77777777" w:rsidR="00EC0F9F" w:rsidRPr="00983F80" w:rsidRDefault="00EC0F9F" w:rsidP="00EC0F9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7418021E" w14:textId="77777777" w:rsidR="00EC0F9F" w:rsidRPr="00DD25F6" w:rsidRDefault="00EC0F9F" w:rsidP="00EC0F9F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58162026" w14:textId="77777777" w:rsidR="00EC0F9F" w:rsidRPr="00DD25F6" w:rsidRDefault="00EC0F9F" w:rsidP="00EC0F9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63DC3755" w14:textId="77777777" w:rsidR="00EC0F9F" w:rsidRPr="00DD25F6" w:rsidRDefault="00EC0F9F" w:rsidP="00EC0F9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2439671" w14:textId="77777777" w:rsidR="00EC0F9F" w:rsidRPr="00983F80" w:rsidRDefault="00EC0F9F" w:rsidP="00EC0F9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45EF295E" w14:textId="77777777" w:rsidR="00EC0F9F" w:rsidRPr="00DD25F6" w:rsidRDefault="00EC0F9F" w:rsidP="00EC0F9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30C28AD" wp14:editId="24812CD2">
            <wp:extent cx="707667" cy="439651"/>
            <wp:effectExtent l="0" t="0" r="0" b="0"/>
            <wp:docPr id="205420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2DD75" w14:textId="77777777" w:rsidR="00EC0F9F" w:rsidRPr="00983F80" w:rsidRDefault="00EC0F9F" w:rsidP="00EC0F9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05C690F9" w14:textId="77777777" w:rsidR="00EC0F9F" w:rsidRPr="00983F80" w:rsidRDefault="00EC0F9F" w:rsidP="00EC0F9F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2DB44E2B" w14:textId="77777777" w:rsidR="00EC0F9F" w:rsidRDefault="00EC0F9F" w:rsidP="00EC0F9F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79278A72" w14:textId="77777777" w:rsidR="00EC0F9F" w:rsidRPr="001A51C3" w:rsidRDefault="00EC0F9F" w:rsidP="00EC0F9F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0AA14211" wp14:editId="67704E7B">
            <wp:extent cx="716419" cy="826935"/>
            <wp:effectExtent l="0" t="0" r="7620" b="0"/>
            <wp:docPr id="1282484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72944" w14:textId="77777777" w:rsidR="00EC0F9F" w:rsidRPr="001A51C3" w:rsidRDefault="00EC0F9F" w:rsidP="00EC0F9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30F702E0" w14:textId="77777777" w:rsidR="00EC0F9F" w:rsidRPr="00983F80" w:rsidRDefault="00EC0F9F" w:rsidP="00EC0F9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0F3617E1" w14:textId="1917823B" w:rsidR="00EC0F9F" w:rsidRPr="00983F80" w:rsidRDefault="00EC0F9F" w:rsidP="00EC0F9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เบญ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จว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รร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ณ แสนใส</w:t>
      </w:r>
    </w:p>
    <w:p w14:paraId="293ED7AD" w14:textId="77777777" w:rsidR="00EC0F9F" w:rsidRPr="00983F80" w:rsidRDefault="00EC0F9F" w:rsidP="00EC0F9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6AE4BF84" w14:textId="77777777" w:rsidR="00EC0F9F" w:rsidRPr="00DD25F6" w:rsidRDefault="00EC0F9F" w:rsidP="00EC0F9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64942994" w14:textId="77777777" w:rsidR="00EC0F9F" w:rsidRPr="00DD25F6" w:rsidRDefault="00EC0F9F" w:rsidP="00EC0F9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230C1212" w14:textId="77777777" w:rsidR="00EC0F9F" w:rsidRPr="00DD25F6" w:rsidRDefault="00EC0F9F" w:rsidP="00EC0F9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211E0752" w14:textId="77777777" w:rsidR="00EC0F9F" w:rsidRPr="00983F80" w:rsidRDefault="00EC0F9F" w:rsidP="00EC0F9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80B92E8" w14:textId="77777777" w:rsidR="00EC0F9F" w:rsidRPr="00DD25F6" w:rsidRDefault="00EC0F9F" w:rsidP="00EC0F9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A7FA963" wp14:editId="6E921999">
            <wp:extent cx="707667" cy="439651"/>
            <wp:effectExtent l="0" t="0" r="0" b="0"/>
            <wp:docPr id="15247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F9804" w14:textId="77777777" w:rsidR="00EC0F9F" w:rsidRPr="00983F80" w:rsidRDefault="00EC0F9F" w:rsidP="00EC0F9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64477ABD" w14:textId="77777777" w:rsidR="00EC0F9F" w:rsidRPr="00983F80" w:rsidRDefault="00EC0F9F" w:rsidP="00EC0F9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486A926C" w14:textId="77777777" w:rsidR="00EC0F9F" w:rsidRPr="00D841F5" w:rsidRDefault="00EC0F9F" w:rsidP="00EC0F9F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13278CA8" wp14:editId="6F4BB875">
            <wp:extent cx="716419" cy="826935"/>
            <wp:effectExtent l="0" t="0" r="7620" b="0"/>
            <wp:docPr id="18876987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011BA" w14:textId="77777777" w:rsidR="00EC0F9F" w:rsidRPr="001A51C3" w:rsidRDefault="00EC0F9F" w:rsidP="00EC0F9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3B34D3E7" w14:textId="77777777" w:rsidR="00EC0F9F" w:rsidRPr="00983F80" w:rsidRDefault="00EC0F9F" w:rsidP="00EC0F9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74B21BC2" w14:textId="7D337B03" w:rsidR="00EC0F9F" w:rsidRDefault="00EC0F9F" w:rsidP="00EC0F9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proofErr w:type="spellStart"/>
      <w:r w:rsidR="002523AA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ศิริวร</w:t>
      </w:r>
      <w:proofErr w:type="spellEnd"/>
      <w:r w:rsidR="002523AA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ณ์ ภักดี</w:t>
      </w:r>
    </w:p>
    <w:p w14:paraId="6FDFCF52" w14:textId="77777777" w:rsidR="00EC0F9F" w:rsidRPr="00983F80" w:rsidRDefault="00EC0F9F" w:rsidP="00EC0F9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782161B7" w14:textId="77777777" w:rsidR="00EC0F9F" w:rsidRPr="00DD25F6" w:rsidRDefault="00EC0F9F" w:rsidP="00EC0F9F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33AE9D19" w14:textId="77777777" w:rsidR="00EC0F9F" w:rsidRPr="00DD25F6" w:rsidRDefault="00EC0F9F" w:rsidP="00EC0F9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4CCD860C" w14:textId="77777777" w:rsidR="00EC0F9F" w:rsidRPr="00DD25F6" w:rsidRDefault="00EC0F9F" w:rsidP="00EC0F9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039C5C85" w14:textId="77777777" w:rsidR="00EC0F9F" w:rsidRPr="00983F80" w:rsidRDefault="00EC0F9F" w:rsidP="00EC0F9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20960BD9" w14:textId="77777777" w:rsidR="00EC0F9F" w:rsidRPr="00DD25F6" w:rsidRDefault="00EC0F9F" w:rsidP="00EC0F9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46F05FE2" wp14:editId="0E9B32DA">
            <wp:extent cx="707667" cy="439651"/>
            <wp:effectExtent l="0" t="0" r="0" b="0"/>
            <wp:docPr id="36199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139C8" w14:textId="77777777" w:rsidR="00EC0F9F" w:rsidRPr="00983F80" w:rsidRDefault="00EC0F9F" w:rsidP="00EC0F9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42227F1A" w14:textId="77777777" w:rsidR="00EC0F9F" w:rsidRPr="00983F80" w:rsidRDefault="00EC0F9F" w:rsidP="00EC0F9F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4072F34B" w14:textId="77777777" w:rsidR="00EC0F9F" w:rsidRDefault="00EC0F9F" w:rsidP="00EC0F9F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14EC5ED6" w14:textId="77777777" w:rsidR="00EC0F9F" w:rsidRPr="001A51C3" w:rsidRDefault="00EC0F9F" w:rsidP="00EC0F9F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72FA8F30" wp14:editId="115414E8">
            <wp:extent cx="716419" cy="826935"/>
            <wp:effectExtent l="0" t="0" r="7620" b="0"/>
            <wp:docPr id="1321091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F025F" w14:textId="77777777" w:rsidR="00EC0F9F" w:rsidRPr="001A51C3" w:rsidRDefault="00EC0F9F" w:rsidP="00EC0F9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340ACD0E" w14:textId="77777777" w:rsidR="00EC0F9F" w:rsidRPr="00983F80" w:rsidRDefault="00EC0F9F" w:rsidP="00EC0F9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1D69640F" w14:textId="259E8CC5" w:rsidR="00EC0F9F" w:rsidRPr="00983F80" w:rsidRDefault="00EC0F9F" w:rsidP="00EC0F9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 w:rsidR="002523AA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ประภัสสร โต</w:t>
      </w:r>
      <w:proofErr w:type="spellStart"/>
      <w:r w:rsidR="002523AA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ธิร</w:t>
      </w:r>
      <w:proofErr w:type="spellEnd"/>
      <w:r w:rsidR="002523AA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กุล</w:t>
      </w:r>
    </w:p>
    <w:p w14:paraId="6F306259" w14:textId="77777777" w:rsidR="00EC0F9F" w:rsidRPr="00983F80" w:rsidRDefault="00EC0F9F" w:rsidP="00EC0F9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2E39D470" w14:textId="77777777" w:rsidR="00EC0F9F" w:rsidRPr="00DD25F6" w:rsidRDefault="00EC0F9F" w:rsidP="00EC0F9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7B9799EF" w14:textId="77777777" w:rsidR="00EC0F9F" w:rsidRPr="00DD25F6" w:rsidRDefault="00EC0F9F" w:rsidP="00EC0F9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01F97072" w14:textId="77777777" w:rsidR="00EC0F9F" w:rsidRPr="00DD25F6" w:rsidRDefault="00EC0F9F" w:rsidP="00EC0F9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595B7A63" w14:textId="77777777" w:rsidR="00EC0F9F" w:rsidRPr="00983F80" w:rsidRDefault="00EC0F9F" w:rsidP="00EC0F9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257311EB" w14:textId="77777777" w:rsidR="00EC0F9F" w:rsidRPr="00DD25F6" w:rsidRDefault="00EC0F9F" w:rsidP="00EC0F9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61B2D47B" wp14:editId="248E6879">
            <wp:extent cx="707667" cy="439651"/>
            <wp:effectExtent l="0" t="0" r="0" b="0"/>
            <wp:docPr id="173842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328B5" w14:textId="77777777" w:rsidR="00EC0F9F" w:rsidRPr="00983F80" w:rsidRDefault="00EC0F9F" w:rsidP="00EC0F9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24BD7468" w14:textId="77777777" w:rsidR="00EC0F9F" w:rsidRPr="00983F80" w:rsidRDefault="00EC0F9F" w:rsidP="00EC0F9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6F14012E" w14:textId="77777777" w:rsidR="002523AA" w:rsidRPr="00D841F5" w:rsidRDefault="002523AA" w:rsidP="002523AA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12C0FA24" wp14:editId="1048FABE">
            <wp:extent cx="716419" cy="826935"/>
            <wp:effectExtent l="0" t="0" r="7620" b="0"/>
            <wp:docPr id="1310352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E370C" w14:textId="77777777" w:rsidR="002523AA" w:rsidRPr="001A51C3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1E12B296" w14:textId="77777777" w:rsidR="002523AA" w:rsidRPr="00983F80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4E59D545" w14:textId="131C03A7" w:rsidR="002523AA" w:rsidRDefault="002523AA" w:rsidP="002523AA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พิสมัย 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โล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แก้ว</w:t>
      </w:r>
    </w:p>
    <w:p w14:paraId="67579B6B" w14:textId="77777777" w:rsidR="002523AA" w:rsidRPr="00983F80" w:rsidRDefault="002523AA" w:rsidP="002523AA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26F25288" w14:textId="77777777" w:rsidR="002523AA" w:rsidRPr="00DD25F6" w:rsidRDefault="002523AA" w:rsidP="002523AA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3954EC25" w14:textId="77777777" w:rsidR="002523AA" w:rsidRPr="00DD25F6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09F41EE3" w14:textId="77777777" w:rsidR="002523AA" w:rsidRPr="00DD25F6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75519CF7" w14:textId="77777777" w:rsidR="002523AA" w:rsidRPr="00983F80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56FF99E7" w14:textId="77777777" w:rsidR="002523AA" w:rsidRPr="00DD25F6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AC7FF52" wp14:editId="459AE4C0">
            <wp:extent cx="707667" cy="439651"/>
            <wp:effectExtent l="0" t="0" r="0" b="0"/>
            <wp:docPr id="56189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01B98" w14:textId="77777777" w:rsidR="002523AA" w:rsidRPr="00983F80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32EF668B" w14:textId="77777777" w:rsidR="002523AA" w:rsidRPr="00983F80" w:rsidRDefault="002523AA" w:rsidP="002523A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253DB18C" w14:textId="77777777" w:rsidR="002523AA" w:rsidRDefault="002523AA" w:rsidP="002523AA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4AD11389" w14:textId="77777777" w:rsidR="002523AA" w:rsidRPr="001A51C3" w:rsidRDefault="002523AA" w:rsidP="002523AA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62466C2B" wp14:editId="42B0A655">
            <wp:extent cx="716419" cy="826935"/>
            <wp:effectExtent l="0" t="0" r="7620" b="0"/>
            <wp:docPr id="915392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75A24" w14:textId="77777777" w:rsidR="002523AA" w:rsidRPr="001A51C3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3379FC15" w14:textId="77777777" w:rsidR="002523AA" w:rsidRPr="00983F80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9C885C5" w14:textId="1522BA01" w:rsidR="002523AA" w:rsidRPr="00983F80" w:rsidRDefault="002523AA" w:rsidP="002523AA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สาวพจมา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ลย์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 สุวรรณ</w:t>
      </w:r>
    </w:p>
    <w:p w14:paraId="4CC0D618" w14:textId="77777777" w:rsidR="002523AA" w:rsidRPr="00983F80" w:rsidRDefault="002523AA" w:rsidP="002523AA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1CE23668" w14:textId="77777777" w:rsidR="002523AA" w:rsidRPr="00DD25F6" w:rsidRDefault="002523AA" w:rsidP="002523AA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2D4DE589" w14:textId="77777777" w:rsidR="002523AA" w:rsidRPr="00DD25F6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206B83A0" w14:textId="77777777" w:rsidR="002523AA" w:rsidRPr="00DD25F6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57A55635" w14:textId="77777777" w:rsidR="002523AA" w:rsidRPr="00983F80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7CE91B39" w14:textId="77777777" w:rsidR="002523AA" w:rsidRPr="00DD25F6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0DE9D643" wp14:editId="5ECD7179">
            <wp:extent cx="707667" cy="439651"/>
            <wp:effectExtent l="0" t="0" r="0" b="0"/>
            <wp:docPr id="72604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65019" w14:textId="77777777" w:rsidR="002523AA" w:rsidRPr="00983F80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73FB8241" w14:textId="77777777" w:rsidR="002523AA" w:rsidRPr="00983F80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25782ED4" w14:textId="77777777" w:rsidR="002523AA" w:rsidRPr="00D841F5" w:rsidRDefault="002523AA" w:rsidP="002523AA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3901B0B3" wp14:editId="10E486D7">
            <wp:extent cx="716419" cy="826935"/>
            <wp:effectExtent l="0" t="0" r="7620" b="0"/>
            <wp:docPr id="2094116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93457" w14:textId="77777777" w:rsidR="002523AA" w:rsidRPr="001A51C3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0C499F5D" w14:textId="77777777" w:rsidR="002523AA" w:rsidRPr="00983F80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7F735746" w14:textId="622E52BE" w:rsidR="002523AA" w:rsidRDefault="002523AA" w:rsidP="002523AA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ทัศนีย์พรรณ อาจมาก</w:t>
      </w:r>
    </w:p>
    <w:p w14:paraId="06E803E1" w14:textId="77777777" w:rsidR="002523AA" w:rsidRPr="00983F80" w:rsidRDefault="002523AA" w:rsidP="002523AA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0DE99480" w14:textId="77777777" w:rsidR="002523AA" w:rsidRPr="00DD25F6" w:rsidRDefault="002523AA" w:rsidP="002523AA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54F2AA19" w14:textId="77777777" w:rsidR="002523AA" w:rsidRPr="00DD25F6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7C745260" w14:textId="77777777" w:rsidR="002523AA" w:rsidRPr="00DD25F6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5893027" w14:textId="77777777" w:rsidR="002523AA" w:rsidRPr="00983F80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4B0904A2" w14:textId="77777777" w:rsidR="002523AA" w:rsidRPr="00DD25F6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A15A858" wp14:editId="1BE80153">
            <wp:extent cx="707667" cy="439651"/>
            <wp:effectExtent l="0" t="0" r="0" b="0"/>
            <wp:docPr id="74778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3AB18" w14:textId="77777777" w:rsidR="002523AA" w:rsidRPr="00983F80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0BC7954F" w14:textId="77777777" w:rsidR="002523AA" w:rsidRPr="00983F80" w:rsidRDefault="002523AA" w:rsidP="002523A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02B7A629" w14:textId="77777777" w:rsidR="002523AA" w:rsidRDefault="002523AA" w:rsidP="002523AA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5A6E17AF" w14:textId="77777777" w:rsidR="002523AA" w:rsidRPr="001A51C3" w:rsidRDefault="002523AA" w:rsidP="002523AA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2E87A053" wp14:editId="241E5B75">
            <wp:extent cx="716419" cy="826935"/>
            <wp:effectExtent l="0" t="0" r="7620" b="0"/>
            <wp:docPr id="1765253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F7589" w14:textId="77777777" w:rsidR="002523AA" w:rsidRPr="001A51C3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369CD4E6" w14:textId="77777777" w:rsidR="002523AA" w:rsidRPr="00983F80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39A04403" w14:textId="549F63D9" w:rsidR="002523AA" w:rsidRPr="00983F80" w:rsidRDefault="002523AA" w:rsidP="002523AA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สาวศศิประภา ตาจักร์</w:t>
      </w:r>
    </w:p>
    <w:p w14:paraId="545DF35E" w14:textId="77777777" w:rsidR="002523AA" w:rsidRPr="00983F80" w:rsidRDefault="002523AA" w:rsidP="002523AA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334E338B" w14:textId="77777777" w:rsidR="002523AA" w:rsidRPr="00DD25F6" w:rsidRDefault="002523AA" w:rsidP="002523AA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5A1C1F88" w14:textId="77777777" w:rsidR="002523AA" w:rsidRPr="00DD25F6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03F27B8D" w14:textId="77777777" w:rsidR="002523AA" w:rsidRPr="00DD25F6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087A8D38" w14:textId="77777777" w:rsidR="002523AA" w:rsidRPr="00983F80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60884B46" w14:textId="77777777" w:rsidR="002523AA" w:rsidRPr="00DD25F6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3BA76009" wp14:editId="1F1C0C84">
            <wp:extent cx="707667" cy="439651"/>
            <wp:effectExtent l="0" t="0" r="0" b="0"/>
            <wp:docPr id="186825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CA387" w14:textId="77777777" w:rsidR="002523AA" w:rsidRPr="00983F80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4ADA6FD9" w14:textId="77777777" w:rsidR="002523AA" w:rsidRPr="00983F80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36E1C0D5" w14:textId="77777777" w:rsidR="002523AA" w:rsidRPr="00D841F5" w:rsidRDefault="002523AA" w:rsidP="002523AA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16F2D85C" wp14:editId="7D62FB43">
            <wp:extent cx="716419" cy="826935"/>
            <wp:effectExtent l="0" t="0" r="7620" b="0"/>
            <wp:docPr id="1121895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F8D77" w14:textId="77777777" w:rsidR="002523AA" w:rsidRPr="001A51C3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22D2B8CB" w14:textId="77777777" w:rsidR="002523AA" w:rsidRPr="00983F80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0907FDD2" w14:textId="6DE0A3B3" w:rsidR="002523AA" w:rsidRDefault="002523AA" w:rsidP="002523AA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สินี พวง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เฃิน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มาก</w:t>
      </w:r>
    </w:p>
    <w:p w14:paraId="12A10C00" w14:textId="77777777" w:rsidR="002523AA" w:rsidRPr="00983F80" w:rsidRDefault="002523AA" w:rsidP="002523AA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47562402" w14:textId="77777777" w:rsidR="002523AA" w:rsidRPr="00DD25F6" w:rsidRDefault="002523AA" w:rsidP="002523AA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4EB0298E" w14:textId="77777777" w:rsidR="002523AA" w:rsidRPr="00DD25F6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57371BB4" w14:textId="77777777" w:rsidR="002523AA" w:rsidRPr="00DD25F6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782EB08A" w14:textId="77777777" w:rsidR="002523AA" w:rsidRPr="00983F80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32378A68" w14:textId="77777777" w:rsidR="002523AA" w:rsidRPr="00DD25F6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94E423C" wp14:editId="2A4FCC3E">
            <wp:extent cx="707667" cy="439651"/>
            <wp:effectExtent l="0" t="0" r="0" b="0"/>
            <wp:docPr id="178623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57D64" w14:textId="77777777" w:rsidR="002523AA" w:rsidRPr="00983F80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0E68355B" w14:textId="77777777" w:rsidR="002523AA" w:rsidRPr="00983F80" w:rsidRDefault="002523AA" w:rsidP="002523A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4ED3973C" w14:textId="77777777" w:rsidR="002523AA" w:rsidRDefault="002523AA" w:rsidP="002523AA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265DB4F6" w14:textId="77777777" w:rsidR="002523AA" w:rsidRPr="001A51C3" w:rsidRDefault="002523AA" w:rsidP="002523AA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525B3533" wp14:editId="1014B4BB">
            <wp:extent cx="716419" cy="826935"/>
            <wp:effectExtent l="0" t="0" r="7620" b="0"/>
            <wp:docPr id="2689128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404E0" w14:textId="77777777" w:rsidR="002523AA" w:rsidRPr="001A51C3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736BF876" w14:textId="77777777" w:rsidR="002523AA" w:rsidRPr="00983F80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1027C713" w14:textId="458172A5" w:rsidR="002523AA" w:rsidRPr="00983F80" w:rsidRDefault="002523AA" w:rsidP="002523AA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สาวจรัญ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ญา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 อินต๊ะยศ</w:t>
      </w:r>
    </w:p>
    <w:p w14:paraId="610CCF49" w14:textId="77777777" w:rsidR="002523AA" w:rsidRPr="00983F80" w:rsidRDefault="002523AA" w:rsidP="002523AA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437903E1" w14:textId="77777777" w:rsidR="002523AA" w:rsidRPr="00DD25F6" w:rsidRDefault="002523AA" w:rsidP="002523AA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149698D8" w14:textId="77777777" w:rsidR="002523AA" w:rsidRPr="00DD25F6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70726298" w14:textId="77777777" w:rsidR="002523AA" w:rsidRPr="00DD25F6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6F3D5009" w14:textId="77777777" w:rsidR="002523AA" w:rsidRPr="00983F80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E345BFD" w14:textId="77777777" w:rsidR="002523AA" w:rsidRPr="00DD25F6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05661D30" wp14:editId="397A7734">
            <wp:extent cx="707667" cy="439651"/>
            <wp:effectExtent l="0" t="0" r="0" b="0"/>
            <wp:docPr id="3803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9AFFB" w14:textId="77777777" w:rsidR="002523AA" w:rsidRPr="00983F80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43A11D6E" w14:textId="77777777" w:rsidR="002523AA" w:rsidRPr="00983F80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0567591D" w14:textId="77777777" w:rsidR="002523AA" w:rsidRPr="00D841F5" w:rsidRDefault="002523AA" w:rsidP="002523AA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17E4BAB2" wp14:editId="3CDAFC1B">
            <wp:extent cx="716419" cy="826935"/>
            <wp:effectExtent l="0" t="0" r="7620" b="0"/>
            <wp:docPr id="18242777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2685A" w14:textId="77777777" w:rsidR="002523AA" w:rsidRPr="001A51C3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6AFA3516" w14:textId="77777777" w:rsidR="002523AA" w:rsidRPr="00983F80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1BD37884" w14:textId="2A2319BE" w:rsidR="002523AA" w:rsidRDefault="002523AA" w:rsidP="002523AA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สาวรุ่งทิพย์ สุจริตธรรม</w:t>
      </w:r>
    </w:p>
    <w:p w14:paraId="1AC32C9B" w14:textId="77777777" w:rsidR="002523AA" w:rsidRPr="00983F80" w:rsidRDefault="002523AA" w:rsidP="002523AA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4C93092E" w14:textId="77777777" w:rsidR="002523AA" w:rsidRPr="00DD25F6" w:rsidRDefault="002523AA" w:rsidP="002523AA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3FD3FF81" w14:textId="77777777" w:rsidR="002523AA" w:rsidRPr="00DD25F6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42FDD0E1" w14:textId="77777777" w:rsidR="002523AA" w:rsidRPr="00DD25F6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E43197D" w14:textId="77777777" w:rsidR="002523AA" w:rsidRPr="00983F80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0F358A68" w14:textId="77777777" w:rsidR="002523AA" w:rsidRPr="00DD25F6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38066F8D" wp14:editId="69F24298">
            <wp:extent cx="707667" cy="439651"/>
            <wp:effectExtent l="0" t="0" r="0" b="0"/>
            <wp:docPr id="130886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B81E3" w14:textId="77777777" w:rsidR="002523AA" w:rsidRPr="00983F80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1882AD98" w14:textId="77777777" w:rsidR="002523AA" w:rsidRPr="00983F80" w:rsidRDefault="002523AA" w:rsidP="002523A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684A68AC" w14:textId="77777777" w:rsidR="002523AA" w:rsidRDefault="002523AA" w:rsidP="002523AA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099E8121" w14:textId="77777777" w:rsidR="002523AA" w:rsidRPr="001A51C3" w:rsidRDefault="002523AA" w:rsidP="002523AA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0DF1C146" wp14:editId="0E905E2B">
            <wp:extent cx="716419" cy="826935"/>
            <wp:effectExtent l="0" t="0" r="7620" b="0"/>
            <wp:docPr id="273974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C7F05" w14:textId="77777777" w:rsidR="002523AA" w:rsidRPr="001A51C3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6031A6DA" w14:textId="77777777" w:rsidR="002523AA" w:rsidRPr="00983F80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BDAD056" w14:textId="728066B1" w:rsidR="002523AA" w:rsidRPr="00983F80" w:rsidRDefault="002523AA" w:rsidP="002523AA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สาวณัฐติกาล กิตติกรวิโรจน์ </w:t>
      </w:r>
    </w:p>
    <w:p w14:paraId="44775699" w14:textId="77777777" w:rsidR="002523AA" w:rsidRPr="00983F80" w:rsidRDefault="002523AA" w:rsidP="002523AA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31420007" w14:textId="77777777" w:rsidR="002523AA" w:rsidRPr="00DD25F6" w:rsidRDefault="002523AA" w:rsidP="002523AA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4C07DB38" w14:textId="77777777" w:rsidR="002523AA" w:rsidRPr="00DD25F6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6471C28B" w14:textId="77777777" w:rsidR="002523AA" w:rsidRPr="00DD25F6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7B41281B" w14:textId="77777777" w:rsidR="002523AA" w:rsidRPr="00983F80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0DAC9D4E" w14:textId="77777777" w:rsidR="002523AA" w:rsidRPr="00DD25F6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37952E3" wp14:editId="706DC24D">
            <wp:extent cx="707667" cy="439651"/>
            <wp:effectExtent l="0" t="0" r="0" b="0"/>
            <wp:docPr id="160709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B78CD" w14:textId="77777777" w:rsidR="002523AA" w:rsidRPr="00983F80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2AC72AF4" w14:textId="680628B8" w:rsidR="002523AA" w:rsidRPr="00193690" w:rsidRDefault="002523AA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35C7A25E" w14:textId="77777777" w:rsidR="002523AA" w:rsidRPr="001A51C3" w:rsidRDefault="002523AA" w:rsidP="002523AA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2955CD87" wp14:editId="5BBA7C7F">
            <wp:extent cx="716419" cy="826935"/>
            <wp:effectExtent l="0" t="0" r="7620" b="0"/>
            <wp:docPr id="7361387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CADD0" w14:textId="77777777" w:rsidR="002523AA" w:rsidRPr="001A51C3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6994F135" w14:textId="77777777" w:rsidR="002523AA" w:rsidRPr="00983F80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11F666A2" w14:textId="504274E7" w:rsidR="002523AA" w:rsidRPr="00983F80" w:rsidRDefault="002523AA" w:rsidP="002523AA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</w:t>
      </w:r>
      <w:r w:rsidR="00C21435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ว</w:t>
      </w:r>
      <w:proofErr w:type="spellStart"/>
      <w:r w:rsidR="00C21435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นั</w:t>
      </w:r>
      <w:proofErr w:type="spellEnd"/>
      <w:r w:rsidR="00C21435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นทนา นุ่นงาม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 </w:t>
      </w:r>
    </w:p>
    <w:p w14:paraId="34CC094D" w14:textId="77777777" w:rsidR="002523AA" w:rsidRPr="00983F80" w:rsidRDefault="002523AA" w:rsidP="002523AA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128DAE82" w14:textId="77777777" w:rsidR="002523AA" w:rsidRPr="00DD25F6" w:rsidRDefault="002523AA" w:rsidP="002523AA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606C7B67" w14:textId="77777777" w:rsidR="002523AA" w:rsidRPr="00DD25F6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3CC717E1" w14:textId="77777777" w:rsidR="002523AA" w:rsidRPr="00DD25F6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3CEBD713" w14:textId="77777777" w:rsidR="002523AA" w:rsidRPr="00983F80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3EA6C08E" w14:textId="77777777" w:rsidR="002523AA" w:rsidRPr="00DD25F6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1C4706C8" wp14:editId="6BDBD6AF">
            <wp:extent cx="707667" cy="439651"/>
            <wp:effectExtent l="0" t="0" r="0" b="0"/>
            <wp:docPr id="179891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5DA76" w14:textId="77777777" w:rsidR="002523AA" w:rsidRPr="00983F80" w:rsidRDefault="002523AA" w:rsidP="002523A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57D22B2D" w14:textId="0AAE7E91" w:rsidR="00C21435" w:rsidRPr="00193690" w:rsidRDefault="002523AA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34CF4127" w14:textId="77777777" w:rsidR="00C21435" w:rsidRDefault="00C21435" w:rsidP="00C21435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348C9ABA" w14:textId="77777777" w:rsidR="00C21435" w:rsidRPr="00D841F5" w:rsidRDefault="00C21435" w:rsidP="00C21435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40132AEF" wp14:editId="3A62E193">
            <wp:extent cx="716419" cy="826935"/>
            <wp:effectExtent l="0" t="0" r="7620" b="0"/>
            <wp:docPr id="886879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89D53" w14:textId="77777777" w:rsidR="00C21435" w:rsidRPr="001A51C3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78584520" w14:textId="77777777" w:rsidR="00C21435" w:rsidRPr="00983F80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D60E3DE" w14:textId="1E6CBF41" w:rsidR="00C21435" w:rsidRDefault="00C21435" w:rsidP="00C21435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พัชรกันย์ ฉัตรวิไลลักษณ์</w:t>
      </w:r>
    </w:p>
    <w:p w14:paraId="3912B69B" w14:textId="77777777" w:rsidR="00C21435" w:rsidRPr="00983F80" w:rsidRDefault="00C21435" w:rsidP="00C21435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1DF434FF" w14:textId="77777777" w:rsidR="00C21435" w:rsidRPr="00DD25F6" w:rsidRDefault="00C21435" w:rsidP="00C21435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3CA1E890" w14:textId="77777777" w:rsidR="00C21435" w:rsidRPr="00DD25F6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2A63B28E" w14:textId="77777777" w:rsidR="00C21435" w:rsidRPr="00DD25F6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4DC5CE0C" w14:textId="77777777" w:rsidR="00C21435" w:rsidRPr="00983F80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387E81BE" w14:textId="77777777" w:rsidR="00C21435" w:rsidRPr="00DD25F6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7E749A91" wp14:editId="5A5AA888">
            <wp:extent cx="707667" cy="439651"/>
            <wp:effectExtent l="0" t="0" r="0" b="0"/>
            <wp:docPr id="79093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438A0" w14:textId="77777777" w:rsidR="00C21435" w:rsidRPr="00983F80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1C3D53D4" w14:textId="77777777" w:rsidR="00C21435" w:rsidRPr="00983F80" w:rsidRDefault="00C21435" w:rsidP="00C21435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633A392B" w14:textId="77777777" w:rsidR="00193690" w:rsidRPr="00D841F5" w:rsidRDefault="00193690" w:rsidP="00193690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2C2FC5CA" wp14:editId="3FC3A5CF">
            <wp:extent cx="716419" cy="826935"/>
            <wp:effectExtent l="0" t="0" r="7620" b="0"/>
            <wp:docPr id="14115200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0252D" w14:textId="77777777" w:rsidR="00193690" w:rsidRPr="001A51C3" w:rsidRDefault="0019369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3F8F012B" w14:textId="77777777" w:rsidR="00193690" w:rsidRPr="00983F80" w:rsidRDefault="0019369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C2CB5F2" w14:textId="77777777" w:rsidR="00193690" w:rsidRDefault="00193690" w:rsidP="00193690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สาคร ตาน้อย</w:t>
      </w:r>
    </w:p>
    <w:p w14:paraId="0A4CF144" w14:textId="77777777" w:rsidR="00193690" w:rsidRPr="00983F80" w:rsidRDefault="00193690" w:rsidP="00193690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44D063FE" w14:textId="77777777" w:rsidR="00193690" w:rsidRPr="00DD25F6" w:rsidRDefault="00193690" w:rsidP="00193690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0998DA26" w14:textId="77777777" w:rsidR="00193690" w:rsidRPr="00DD25F6" w:rsidRDefault="0019369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47F5933C" w14:textId="77777777" w:rsidR="00193690" w:rsidRPr="00DD25F6" w:rsidRDefault="0019369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331E3DD0" w14:textId="77777777" w:rsidR="00193690" w:rsidRPr="00983F80" w:rsidRDefault="0019369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2A362650" w14:textId="77777777" w:rsidR="00193690" w:rsidRPr="00DD25F6" w:rsidRDefault="0019369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4FBCBE5B" wp14:editId="16DF7FD4">
            <wp:extent cx="707667" cy="439651"/>
            <wp:effectExtent l="0" t="0" r="0" b="0"/>
            <wp:docPr id="121558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8850E" w14:textId="77777777" w:rsidR="00193690" w:rsidRPr="00983F80" w:rsidRDefault="0019369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16C55A8E" w14:textId="77777777" w:rsidR="00193690" w:rsidRPr="00983F80" w:rsidRDefault="00193690" w:rsidP="00193690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77C5AF99" w14:textId="77777777" w:rsidR="00C21435" w:rsidRDefault="00C21435" w:rsidP="00C21435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75EE7AA3" w14:textId="77777777" w:rsidR="00C21435" w:rsidRPr="001A51C3" w:rsidRDefault="00C21435" w:rsidP="00C21435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63004CFC" wp14:editId="1D9648C0">
            <wp:extent cx="716419" cy="826935"/>
            <wp:effectExtent l="0" t="0" r="7620" b="0"/>
            <wp:docPr id="1952071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3BB5F" w14:textId="77777777" w:rsidR="00C21435" w:rsidRPr="001A51C3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3398049A" w14:textId="77777777" w:rsidR="00C21435" w:rsidRPr="00983F80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9F560A8" w14:textId="6D555B09" w:rsidR="00C21435" w:rsidRPr="00983F80" w:rsidRDefault="00C21435" w:rsidP="00C21435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สาวฉันทนา จันแจ่ม </w:t>
      </w:r>
    </w:p>
    <w:p w14:paraId="058A0FA3" w14:textId="77777777" w:rsidR="00C21435" w:rsidRPr="00983F80" w:rsidRDefault="00C21435" w:rsidP="00C21435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1C868455" w14:textId="77777777" w:rsidR="00C21435" w:rsidRPr="00DD25F6" w:rsidRDefault="00C21435" w:rsidP="00C21435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6F8F797B" w14:textId="77777777" w:rsidR="00C21435" w:rsidRPr="00DD25F6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6E346442" w14:textId="77777777" w:rsidR="00C21435" w:rsidRPr="00DD25F6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6AF72C7D" w14:textId="77777777" w:rsidR="00C21435" w:rsidRPr="00983F80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2772A2A2" w14:textId="77777777" w:rsidR="00C21435" w:rsidRPr="00DD25F6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971A220" wp14:editId="07657E32">
            <wp:extent cx="707667" cy="439651"/>
            <wp:effectExtent l="0" t="0" r="0" b="0"/>
            <wp:docPr id="207412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5F7FE" w14:textId="77777777" w:rsidR="00C21435" w:rsidRPr="00983F80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7297AEA0" w14:textId="77777777" w:rsidR="00C21435" w:rsidRPr="00983F80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2C67C37E" w14:textId="77777777" w:rsidR="00C21435" w:rsidRPr="00D841F5" w:rsidRDefault="00C21435" w:rsidP="00C21435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2BBBDF9D" wp14:editId="617E44A1">
            <wp:extent cx="716419" cy="826935"/>
            <wp:effectExtent l="0" t="0" r="7620" b="0"/>
            <wp:docPr id="609609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38E7E" w14:textId="77777777" w:rsidR="00C21435" w:rsidRPr="001A51C3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203E49D2" w14:textId="77777777" w:rsidR="00C21435" w:rsidRPr="00983F80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10A2D329" w14:textId="3B34B0CE" w:rsidR="00C21435" w:rsidRDefault="00C21435" w:rsidP="00C21435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สาวชุลี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วั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นท์ แย้มรับบุญ</w:t>
      </w:r>
    </w:p>
    <w:p w14:paraId="518B8583" w14:textId="77777777" w:rsidR="00C21435" w:rsidRPr="00983F80" w:rsidRDefault="00C21435" w:rsidP="00C21435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708DE694" w14:textId="77777777" w:rsidR="00C21435" w:rsidRPr="00DD25F6" w:rsidRDefault="00C21435" w:rsidP="00C21435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0ED39C80" w14:textId="77777777" w:rsidR="00C21435" w:rsidRPr="00DD25F6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6727A128" w14:textId="77777777" w:rsidR="00C21435" w:rsidRPr="00DD25F6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765E6062" w14:textId="77777777" w:rsidR="00C21435" w:rsidRPr="00983F80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DA47C2D" w14:textId="77777777" w:rsidR="00C21435" w:rsidRPr="00DD25F6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441BAFFA" wp14:editId="753ADB57">
            <wp:extent cx="707667" cy="439651"/>
            <wp:effectExtent l="0" t="0" r="0" b="0"/>
            <wp:docPr id="28269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C8577" w14:textId="77777777" w:rsidR="00C21435" w:rsidRPr="00983F80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0ED90C23" w14:textId="77777777" w:rsidR="00C21435" w:rsidRPr="00983F80" w:rsidRDefault="00C21435" w:rsidP="00C21435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37B34F64" w14:textId="77777777" w:rsidR="00C21435" w:rsidRDefault="00C21435" w:rsidP="00C21435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74F97D67" w14:textId="77777777" w:rsidR="00C21435" w:rsidRPr="001A51C3" w:rsidRDefault="00C21435" w:rsidP="00C21435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6DFD8A6B" wp14:editId="32B427C7">
            <wp:extent cx="716419" cy="826935"/>
            <wp:effectExtent l="0" t="0" r="7620" b="0"/>
            <wp:docPr id="4689263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CBC99" w14:textId="77777777" w:rsidR="00C21435" w:rsidRPr="001A51C3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74EC0DE0" w14:textId="77777777" w:rsidR="00C21435" w:rsidRPr="00983F80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1EDD317B" w14:textId="4E7F47F8" w:rsidR="00C21435" w:rsidRPr="00983F80" w:rsidRDefault="00C21435" w:rsidP="00C21435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สาวภาณุมาศ วงศ์ใหญ่ </w:t>
      </w:r>
    </w:p>
    <w:p w14:paraId="26BFECC3" w14:textId="77777777" w:rsidR="00C21435" w:rsidRPr="00983F80" w:rsidRDefault="00C21435" w:rsidP="00C21435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2BEACDB5" w14:textId="77777777" w:rsidR="00C21435" w:rsidRPr="00DD25F6" w:rsidRDefault="00C21435" w:rsidP="00C21435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69E25C90" w14:textId="77777777" w:rsidR="00C21435" w:rsidRPr="00DD25F6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2C05E8EA" w14:textId="77777777" w:rsidR="00C21435" w:rsidRPr="00DD25F6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79C5225C" w14:textId="77777777" w:rsidR="00C21435" w:rsidRPr="00983F80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AC41CF5" w14:textId="77777777" w:rsidR="00C21435" w:rsidRPr="00DD25F6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4466CF57" wp14:editId="372D1279">
            <wp:extent cx="707667" cy="439651"/>
            <wp:effectExtent l="0" t="0" r="0" b="0"/>
            <wp:docPr id="137792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7AE74" w14:textId="77777777" w:rsidR="00C21435" w:rsidRPr="00983F80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060C94FA" w14:textId="77777777" w:rsidR="00C21435" w:rsidRPr="00983F80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718ECEF6" w14:textId="77777777" w:rsidR="00C21435" w:rsidRPr="00D841F5" w:rsidRDefault="00C21435" w:rsidP="00C21435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6D8B978D" wp14:editId="1F41DF0E">
            <wp:extent cx="716419" cy="826935"/>
            <wp:effectExtent l="0" t="0" r="7620" b="0"/>
            <wp:docPr id="84706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69959" w14:textId="77777777" w:rsidR="00C21435" w:rsidRPr="001A51C3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2855A70D" w14:textId="77777777" w:rsidR="00C21435" w:rsidRPr="00983F80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78F66EA4" w14:textId="4C621514" w:rsidR="00C21435" w:rsidRDefault="00C21435" w:rsidP="00C21435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สาวนิรมล ถาสิงห์แก้ว</w:t>
      </w:r>
    </w:p>
    <w:p w14:paraId="20FF9060" w14:textId="77777777" w:rsidR="00C21435" w:rsidRPr="00983F80" w:rsidRDefault="00C21435" w:rsidP="00C21435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07528407" w14:textId="77777777" w:rsidR="00C21435" w:rsidRPr="00DD25F6" w:rsidRDefault="00C21435" w:rsidP="00C21435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039FA928" w14:textId="77777777" w:rsidR="00C21435" w:rsidRPr="00DD25F6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1F29283E" w14:textId="77777777" w:rsidR="00C21435" w:rsidRPr="00DD25F6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08F99BA8" w14:textId="77777777" w:rsidR="00C21435" w:rsidRPr="00983F80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6AD53A4B" w14:textId="77777777" w:rsidR="00C21435" w:rsidRPr="00DD25F6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3D16E60A" wp14:editId="3283F230">
            <wp:extent cx="707667" cy="439651"/>
            <wp:effectExtent l="0" t="0" r="0" b="0"/>
            <wp:docPr id="179750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A4D47" w14:textId="77777777" w:rsidR="00C21435" w:rsidRPr="00983F80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1EE3645A" w14:textId="77777777" w:rsidR="00C21435" w:rsidRPr="00983F80" w:rsidRDefault="00C21435" w:rsidP="00C21435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148D9615" w14:textId="77777777" w:rsidR="00C21435" w:rsidRDefault="00C21435" w:rsidP="00C21435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16C35EC0" w14:textId="77777777" w:rsidR="00C21435" w:rsidRPr="001A51C3" w:rsidRDefault="00C21435" w:rsidP="00C21435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0AEEEC24" wp14:editId="0AE5C63F">
            <wp:extent cx="716419" cy="826935"/>
            <wp:effectExtent l="0" t="0" r="7620" b="0"/>
            <wp:docPr id="21039180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6AB4A" w14:textId="77777777" w:rsidR="00C21435" w:rsidRPr="001A51C3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60B610EB" w14:textId="77777777" w:rsidR="00C21435" w:rsidRPr="00983F80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43B3FBCF" w14:textId="7CE91A2E" w:rsidR="00C21435" w:rsidRPr="00983F80" w:rsidRDefault="00C21435" w:rsidP="00C21435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สาวฤดีวัน แก้วลาย </w:t>
      </w:r>
    </w:p>
    <w:p w14:paraId="6AD01860" w14:textId="77777777" w:rsidR="00C21435" w:rsidRPr="00983F80" w:rsidRDefault="00C21435" w:rsidP="00C21435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4C441575" w14:textId="77777777" w:rsidR="00C21435" w:rsidRPr="00DD25F6" w:rsidRDefault="00C21435" w:rsidP="00C21435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6AF809A2" w14:textId="77777777" w:rsidR="00C21435" w:rsidRPr="00DD25F6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48968DC7" w14:textId="77777777" w:rsidR="00C21435" w:rsidRPr="00DD25F6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52C9E3EF" w14:textId="77777777" w:rsidR="00C21435" w:rsidRPr="00983F80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263A1D18" w14:textId="77777777" w:rsidR="00C21435" w:rsidRPr="00DD25F6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BF315F6" wp14:editId="279E4540">
            <wp:extent cx="707667" cy="439651"/>
            <wp:effectExtent l="0" t="0" r="0" b="0"/>
            <wp:docPr id="177748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AF052" w14:textId="77777777" w:rsidR="00C21435" w:rsidRPr="00983F80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6D624204" w14:textId="77777777" w:rsidR="00C21435" w:rsidRPr="00983F80" w:rsidRDefault="00C21435" w:rsidP="00C2143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539D0546" w14:textId="77777777" w:rsidR="007F6036" w:rsidRPr="00D841F5" w:rsidRDefault="007F6036" w:rsidP="007F6036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3691C73E" wp14:editId="11956387">
            <wp:extent cx="716419" cy="826935"/>
            <wp:effectExtent l="0" t="0" r="7620" b="0"/>
            <wp:docPr id="1261431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024E6" w14:textId="77777777" w:rsidR="007F6036" w:rsidRPr="001A51C3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36F4568F" w14:textId="77777777" w:rsidR="007F6036" w:rsidRPr="00983F80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56A97EF8" w14:textId="03DE0DA8" w:rsidR="007F6036" w:rsidRDefault="007F6036" w:rsidP="007F6036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สาวอาภาภรณ์ คำกัมพล</w:t>
      </w:r>
    </w:p>
    <w:p w14:paraId="3F78D3D3" w14:textId="77777777" w:rsidR="007F6036" w:rsidRPr="00983F80" w:rsidRDefault="007F6036" w:rsidP="007F6036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1963166D" w14:textId="77777777" w:rsidR="007F6036" w:rsidRPr="00DD25F6" w:rsidRDefault="007F6036" w:rsidP="007F6036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09602619" w14:textId="77777777" w:rsidR="007F6036" w:rsidRPr="00DD25F6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48A24008" w14:textId="77777777" w:rsidR="007F6036" w:rsidRPr="00DD25F6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37F6088" w14:textId="77777777" w:rsidR="007F6036" w:rsidRPr="00983F80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8A6EAEB" w14:textId="77777777" w:rsidR="007F6036" w:rsidRPr="00DD25F6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B17E8E4" wp14:editId="4F4E4B2B">
            <wp:extent cx="707667" cy="439651"/>
            <wp:effectExtent l="0" t="0" r="0" b="0"/>
            <wp:docPr id="167203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F04F9" w14:textId="77777777" w:rsidR="007F6036" w:rsidRPr="00983F80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47BEA8DC" w14:textId="77777777" w:rsidR="007F6036" w:rsidRPr="00983F80" w:rsidRDefault="007F6036" w:rsidP="007F6036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7860E90B" w14:textId="77777777" w:rsidR="007F6036" w:rsidRDefault="007F6036" w:rsidP="007F6036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38D94521" w14:textId="77777777" w:rsidR="007F6036" w:rsidRPr="001A51C3" w:rsidRDefault="007F6036" w:rsidP="007F6036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09A69062" wp14:editId="55FDB852">
            <wp:extent cx="716419" cy="826935"/>
            <wp:effectExtent l="0" t="0" r="7620" b="0"/>
            <wp:docPr id="772540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DDFD4" w14:textId="77777777" w:rsidR="007F6036" w:rsidRPr="001A51C3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1AC07D84" w14:textId="77777777" w:rsidR="007F6036" w:rsidRPr="00983F80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59BFEF4" w14:textId="44DA566A" w:rsidR="007F6036" w:rsidRPr="00983F80" w:rsidRDefault="007F6036" w:rsidP="007F6036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ลักษณา นิธิชลสุข</w:t>
      </w:r>
    </w:p>
    <w:p w14:paraId="2C90CADB" w14:textId="77777777" w:rsidR="007F6036" w:rsidRPr="00983F80" w:rsidRDefault="007F6036" w:rsidP="007F6036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49C302D5" w14:textId="77777777" w:rsidR="007F6036" w:rsidRPr="00DD25F6" w:rsidRDefault="007F6036" w:rsidP="007F6036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595085F6" w14:textId="77777777" w:rsidR="007F6036" w:rsidRPr="00DD25F6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01300D61" w14:textId="77777777" w:rsidR="007F6036" w:rsidRPr="00DD25F6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2B7E0201" w14:textId="77777777" w:rsidR="007F6036" w:rsidRPr="00983F80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C1FA9F2" w14:textId="77777777" w:rsidR="007F6036" w:rsidRPr="00DD25F6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01950EE4" wp14:editId="4E68DFEC">
            <wp:extent cx="707667" cy="439651"/>
            <wp:effectExtent l="0" t="0" r="0" b="0"/>
            <wp:docPr id="58761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77622" w14:textId="77777777" w:rsidR="007F6036" w:rsidRPr="00983F80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68A900D5" w14:textId="51128C5F" w:rsidR="007F6036" w:rsidRPr="007F6036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69D2501C" w14:textId="77777777" w:rsidR="007F6036" w:rsidRPr="00D841F5" w:rsidRDefault="007F6036" w:rsidP="007F6036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52BF5524" wp14:editId="11321967">
            <wp:extent cx="716419" cy="826935"/>
            <wp:effectExtent l="0" t="0" r="7620" b="0"/>
            <wp:docPr id="691693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82BD2" w14:textId="77777777" w:rsidR="007F6036" w:rsidRPr="001A51C3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0595F57A" w14:textId="77777777" w:rsidR="007F6036" w:rsidRPr="00983F80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4F70928" w14:textId="499AE0D2" w:rsidR="007F6036" w:rsidRDefault="007F6036" w:rsidP="007F6036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สุกัลยา สีตะบุตร</w:t>
      </w:r>
    </w:p>
    <w:p w14:paraId="74273A71" w14:textId="77777777" w:rsidR="007F6036" w:rsidRPr="00983F80" w:rsidRDefault="007F6036" w:rsidP="007F6036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1FF9E502" w14:textId="77777777" w:rsidR="007F6036" w:rsidRPr="00DD25F6" w:rsidRDefault="007F6036" w:rsidP="007F6036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50D33D31" w14:textId="77777777" w:rsidR="007F6036" w:rsidRPr="00DD25F6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52DF54DF" w14:textId="77777777" w:rsidR="007F6036" w:rsidRPr="00DD25F6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5CC7C135" w14:textId="77777777" w:rsidR="007F6036" w:rsidRPr="00983F80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764BF20E" w14:textId="77777777" w:rsidR="007F6036" w:rsidRPr="00DD25F6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4A05374B" wp14:editId="45271EE6">
            <wp:extent cx="707667" cy="439651"/>
            <wp:effectExtent l="0" t="0" r="0" b="0"/>
            <wp:docPr id="187820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20130" w14:textId="77777777" w:rsidR="007F6036" w:rsidRPr="00983F80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2E448341" w14:textId="77777777" w:rsidR="007F6036" w:rsidRPr="00983F80" w:rsidRDefault="007F6036" w:rsidP="007F6036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156C0EE9" w14:textId="77777777" w:rsidR="007F6036" w:rsidRDefault="007F6036" w:rsidP="007F6036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6D84C042" w14:textId="77777777" w:rsidR="007F6036" w:rsidRPr="001A51C3" w:rsidRDefault="007F6036" w:rsidP="007F6036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08D9318E" wp14:editId="0F4EB974">
            <wp:extent cx="716419" cy="826935"/>
            <wp:effectExtent l="0" t="0" r="7620" b="0"/>
            <wp:docPr id="13117425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085FC" w14:textId="77777777" w:rsidR="007F6036" w:rsidRPr="001A51C3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12B0DE81" w14:textId="77777777" w:rsidR="007F6036" w:rsidRPr="00983F80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2654B90E" w14:textId="39E243CF" w:rsidR="007F6036" w:rsidRPr="00983F80" w:rsidRDefault="007F6036" w:rsidP="007F6036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นั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นทรัตน์ เอี้ยวพาเจริญ</w:t>
      </w:r>
    </w:p>
    <w:p w14:paraId="1B4C1EC9" w14:textId="77777777" w:rsidR="007F6036" w:rsidRPr="00983F80" w:rsidRDefault="007F6036" w:rsidP="007F6036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5245D08C" w14:textId="77777777" w:rsidR="007F6036" w:rsidRPr="00DD25F6" w:rsidRDefault="007F6036" w:rsidP="007F6036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5B5E684B" w14:textId="77777777" w:rsidR="007F6036" w:rsidRPr="00DD25F6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4FD3F27E" w14:textId="77777777" w:rsidR="007F6036" w:rsidRPr="00DD25F6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10A9F2C" w14:textId="77777777" w:rsidR="007F6036" w:rsidRPr="00983F80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5F8914D4" w14:textId="77777777" w:rsidR="007F6036" w:rsidRPr="00DD25F6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A2D58B4" wp14:editId="18B0C8C2">
            <wp:extent cx="707667" cy="439651"/>
            <wp:effectExtent l="0" t="0" r="0" b="0"/>
            <wp:docPr id="23517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0EB8C" w14:textId="77777777" w:rsidR="007F6036" w:rsidRPr="00983F80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3D892E3B" w14:textId="77777777" w:rsidR="007F6036" w:rsidRPr="00983F80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3742CF70" w14:textId="77777777" w:rsidR="007F6036" w:rsidRPr="00D841F5" w:rsidRDefault="007F6036" w:rsidP="007F6036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33C919D7" wp14:editId="44F12838">
            <wp:extent cx="716419" cy="826935"/>
            <wp:effectExtent l="0" t="0" r="7620" b="0"/>
            <wp:docPr id="1599317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CC38C" w14:textId="77777777" w:rsidR="007F6036" w:rsidRPr="001A51C3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7F868CC0" w14:textId="77777777" w:rsidR="007F6036" w:rsidRPr="00983F80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7D2991C" w14:textId="0C30300F" w:rsidR="007F6036" w:rsidRDefault="007F6036" w:rsidP="007F6036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เพ็ญนภา จันทร์ลอย</w:t>
      </w:r>
    </w:p>
    <w:p w14:paraId="1548AEA7" w14:textId="77777777" w:rsidR="007F6036" w:rsidRPr="00983F80" w:rsidRDefault="007F6036" w:rsidP="007F6036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2060EA3A" w14:textId="77777777" w:rsidR="007F6036" w:rsidRPr="00DD25F6" w:rsidRDefault="007F6036" w:rsidP="007F6036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41067755" w14:textId="77777777" w:rsidR="007F6036" w:rsidRPr="00DD25F6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301CBD90" w14:textId="77777777" w:rsidR="007F6036" w:rsidRPr="00DD25F6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59A1144E" w14:textId="77777777" w:rsidR="007F6036" w:rsidRPr="00983F80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394C9C2" w14:textId="77777777" w:rsidR="007F6036" w:rsidRPr="00DD25F6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72A0C162" wp14:editId="1C27D307">
            <wp:extent cx="707667" cy="439651"/>
            <wp:effectExtent l="0" t="0" r="0" b="0"/>
            <wp:docPr id="177417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CCDA6" w14:textId="77777777" w:rsidR="007F6036" w:rsidRPr="00983F80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5C3A3FA8" w14:textId="77777777" w:rsidR="007F6036" w:rsidRPr="00983F80" w:rsidRDefault="007F6036" w:rsidP="007F6036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41A8EE84" w14:textId="77777777" w:rsidR="007F6036" w:rsidRDefault="007F6036" w:rsidP="007F6036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08D319AB" w14:textId="77777777" w:rsidR="007F6036" w:rsidRPr="001A51C3" w:rsidRDefault="007F6036" w:rsidP="007F6036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3ED761ED" wp14:editId="67D48548">
            <wp:extent cx="716419" cy="826935"/>
            <wp:effectExtent l="0" t="0" r="7620" b="0"/>
            <wp:docPr id="1995291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C7530" w14:textId="77777777" w:rsidR="007F6036" w:rsidRPr="001A51C3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18787188" w14:textId="77777777" w:rsidR="007F6036" w:rsidRPr="00983F80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5FA81FA2" w14:textId="69B15F85" w:rsidR="007F6036" w:rsidRPr="00983F80" w:rsidRDefault="007F6036" w:rsidP="007F6036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สาวดานิล วงศ์ษา</w:t>
      </w:r>
    </w:p>
    <w:p w14:paraId="4FD270A7" w14:textId="77777777" w:rsidR="007F6036" w:rsidRPr="00983F80" w:rsidRDefault="007F6036" w:rsidP="007F6036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57389899" w14:textId="77777777" w:rsidR="007F6036" w:rsidRPr="00DD25F6" w:rsidRDefault="007F6036" w:rsidP="007F6036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31430EEF" w14:textId="77777777" w:rsidR="007F6036" w:rsidRPr="00DD25F6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74A0A922" w14:textId="77777777" w:rsidR="007F6036" w:rsidRPr="00DD25F6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5285740A" w14:textId="77777777" w:rsidR="007F6036" w:rsidRPr="00983F80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64C172AE" w14:textId="77777777" w:rsidR="007F6036" w:rsidRPr="00DD25F6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F0A003C" wp14:editId="1DB7D8E9">
            <wp:extent cx="707667" cy="439651"/>
            <wp:effectExtent l="0" t="0" r="0" b="0"/>
            <wp:docPr id="205375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96F40" w14:textId="77777777" w:rsidR="007F6036" w:rsidRPr="00983F80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70CBC3EF" w14:textId="221F998C" w:rsidR="007F6036" w:rsidRPr="00946653" w:rsidRDefault="007F6036" w:rsidP="0094665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542899CA" w14:textId="77777777" w:rsidR="007F6036" w:rsidRPr="001A51C3" w:rsidRDefault="007F6036" w:rsidP="007F6036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7A457CBE" wp14:editId="56CF76EA">
            <wp:extent cx="716419" cy="826935"/>
            <wp:effectExtent l="0" t="0" r="7620" b="0"/>
            <wp:docPr id="1406199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0BEDD" w14:textId="77777777" w:rsidR="007F6036" w:rsidRPr="001A51C3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15C6EE04" w14:textId="77777777" w:rsidR="007F6036" w:rsidRPr="00983F80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0BA5DF1B" w14:textId="54F88AF9" w:rsidR="007F6036" w:rsidRPr="00983F80" w:rsidRDefault="007F6036" w:rsidP="007F6036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สาวนารีรัตน์ อนันต์รัตนวิมล</w:t>
      </w:r>
    </w:p>
    <w:p w14:paraId="756CC581" w14:textId="77777777" w:rsidR="007F6036" w:rsidRPr="00983F80" w:rsidRDefault="007F6036" w:rsidP="007F6036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68E1D6A1" w14:textId="77777777" w:rsidR="007F6036" w:rsidRPr="00DD25F6" w:rsidRDefault="007F6036" w:rsidP="007F6036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3AF3C690" w14:textId="77777777" w:rsidR="007F6036" w:rsidRPr="00DD25F6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3515679E" w14:textId="77777777" w:rsidR="007F6036" w:rsidRPr="00DD25F6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134E20E" w14:textId="77777777" w:rsidR="007F6036" w:rsidRPr="00983F80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34D0FBC4" w14:textId="77777777" w:rsidR="007F6036" w:rsidRPr="00DD25F6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7011CC71" wp14:editId="75DCF84B">
            <wp:extent cx="707667" cy="439651"/>
            <wp:effectExtent l="0" t="0" r="0" b="0"/>
            <wp:docPr id="52135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76F62" w14:textId="77777777" w:rsidR="007F6036" w:rsidRPr="00983F80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4558F2FE" w14:textId="77777777" w:rsidR="007F6036" w:rsidRPr="00983F80" w:rsidRDefault="007F6036" w:rsidP="007F60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383F5D42" w14:textId="77777777" w:rsidR="00D84775" w:rsidRPr="00D841F5" w:rsidRDefault="00D84775" w:rsidP="00D84775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2E9E0289" wp14:editId="7ED41AA2">
            <wp:extent cx="716419" cy="826935"/>
            <wp:effectExtent l="0" t="0" r="7620" b="0"/>
            <wp:docPr id="17444534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97428" w14:textId="77777777" w:rsidR="00D84775" w:rsidRPr="001A51C3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241A11CD" w14:textId="77777777" w:rsidR="00D84775" w:rsidRPr="00983F80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1729B546" w14:textId="5D929092" w:rsidR="00D84775" w:rsidRDefault="00D84775" w:rsidP="00D84775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สาวพิมพ์รัก เมืองน้อย</w:t>
      </w:r>
    </w:p>
    <w:p w14:paraId="361C0311" w14:textId="77777777" w:rsidR="00D84775" w:rsidRPr="00983F80" w:rsidRDefault="00D84775" w:rsidP="00D84775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6BAE6556" w14:textId="77777777" w:rsidR="00D84775" w:rsidRPr="00DD25F6" w:rsidRDefault="00D84775" w:rsidP="00D84775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1C727CFF" w14:textId="77777777" w:rsidR="00D84775" w:rsidRPr="00DD25F6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6F31F3B6" w14:textId="77777777" w:rsidR="00D84775" w:rsidRPr="00DD25F6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6A5F8C58" w14:textId="77777777" w:rsidR="00D84775" w:rsidRPr="00983F80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6E97F64A" w14:textId="77777777" w:rsidR="00D84775" w:rsidRPr="00DD25F6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A0EA307" wp14:editId="0E9105DC">
            <wp:extent cx="707667" cy="439651"/>
            <wp:effectExtent l="0" t="0" r="0" b="0"/>
            <wp:docPr id="79733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06B6B" w14:textId="77777777" w:rsidR="00D84775" w:rsidRPr="00983F80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14B5CF80" w14:textId="77777777" w:rsidR="00D84775" w:rsidRPr="00983F80" w:rsidRDefault="00D84775" w:rsidP="00D84775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1DE61CFF" w14:textId="77777777" w:rsidR="00D84775" w:rsidRDefault="00D84775" w:rsidP="00D84775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1FF31EA8" w14:textId="77777777" w:rsidR="00D84775" w:rsidRPr="001A51C3" w:rsidRDefault="00D84775" w:rsidP="00D84775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6C9A72E1" wp14:editId="7C361726">
            <wp:extent cx="716419" cy="826935"/>
            <wp:effectExtent l="0" t="0" r="7620" b="0"/>
            <wp:docPr id="2009874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BD977" w14:textId="77777777" w:rsidR="00D84775" w:rsidRPr="001A51C3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0F027A2F" w14:textId="77777777" w:rsidR="00D84775" w:rsidRPr="00983F80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D160948" w14:textId="22713E79" w:rsidR="00D84775" w:rsidRPr="00983F80" w:rsidRDefault="00D84775" w:rsidP="00D84775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สาวพิชญาภา คำมา</w:t>
      </w:r>
    </w:p>
    <w:p w14:paraId="016EEF71" w14:textId="77777777" w:rsidR="00D84775" w:rsidRPr="00983F80" w:rsidRDefault="00D84775" w:rsidP="00D84775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17E48544" w14:textId="77777777" w:rsidR="00D84775" w:rsidRPr="00DD25F6" w:rsidRDefault="00D84775" w:rsidP="00D84775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34D9328F" w14:textId="77777777" w:rsidR="00D84775" w:rsidRPr="00DD25F6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0B75676A" w14:textId="77777777" w:rsidR="00D84775" w:rsidRPr="00DD25F6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320D05F8" w14:textId="77777777" w:rsidR="00D84775" w:rsidRPr="00983F80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38AABC9F" w14:textId="77777777" w:rsidR="00D84775" w:rsidRPr="00DD25F6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4222FEEC" wp14:editId="539A6FC9">
            <wp:extent cx="707667" cy="439651"/>
            <wp:effectExtent l="0" t="0" r="0" b="0"/>
            <wp:docPr id="53664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2E077" w14:textId="77777777" w:rsidR="00D84775" w:rsidRPr="00983F80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3439F5F8" w14:textId="77777777" w:rsidR="00D84775" w:rsidRPr="00983F80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1E47DE91" w14:textId="77777777" w:rsidR="00D84775" w:rsidRPr="00D841F5" w:rsidRDefault="00D84775" w:rsidP="00D84775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30A7F7A1" wp14:editId="36D3A718">
            <wp:extent cx="716419" cy="826935"/>
            <wp:effectExtent l="0" t="0" r="7620" b="0"/>
            <wp:docPr id="481478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23618" w14:textId="77777777" w:rsidR="00D84775" w:rsidRPr="001A51C3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0F521342" w14:textId="77777777" w:rsidR="00D84775" w:rsidRPr="00983F80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5AB98AF7" w14:textId="1D97754A" w:rsidR="00D84775" w:rsidRDefault="00D84775" w:rsidP="00D84775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สาวประทุม วงตา</w:t>
      </w:r>
    </w:p>
    <w:p w14:paraId="1B150438" w14:textId="77777777" w:rsidR="00D84775" w:rsidRPr="00983F80" w:rsidRDefault="00D84775" w:rsidP="00D84775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104F8DB2" w14:textId="77777777" w:rsidR="00D84775" w:rsidRPr="00DD25F6" w:rsidRDefault="00D84775" w:rsidP="00D84775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56FBA5BA" w14:textId="77777777" w:rsidR="00D84775" w:rsidRPr="00DD25F6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0F11B607" w14:textId="77777777" w:rsidR="00D84775" w:rsidRPr="00DD25F6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3580DBC6" w14:textId="77777777" w:rsidR="00D84775" w:rsidRPr="00983F80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2B7BFB5F" w14:textId="77777777" w:rsidR="00D84775" w:rsidRPr="00DD25F6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70BE01C2" wp14:editId="4456589A">
            <wp:extent cx="707667" cy="439651"/>
            <wp:effectExtent l="0" t="0" r="0" b="0"/>
            <wp:docPr id="210097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72714" w14:textId="77777777" w:rsidR="00D84775" w:rsidRPr="00983F80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6653139D" w14:textId="77777777" w:rsidR="00D84775" w:rsidRPr="00983F80" w:rsidRDefault="00D84775" w:rsidP="00D84775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1C2456B6" w14:textId="77777777" w:rsidR="00D84775" w:rsidRDefault="00D84775" w:rsidP="00D84775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391F5471" w14:textId="77777777" w:rsidR="00D84775" w:rsidRPr="001A51C3" w:rsidRDefault="00D84775" w:rsidP="00D84775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3F91DFCA" wp14:editId="5A432C09">
            <wp:extent cx="716419" cy="826935"/>
            <wp:effectExtent l="0" t="0" r="7620" b="0"/>
            <wp:docPr id="14237308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7421B" w14:textId="77777777" w:rsidR="00D84775" w:rsidRPr="001A51C3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05AFAB20" w14:textId="77777777" w:rsidR="00D84775" w:rsidRPr="00983F80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3F44AFA3" w14:textId="109FC816" w:rsidR="00D84775" w:rsidRPr="00983F80" w:rsidRDefault="00D84775" w:rsidP="00D84775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สาวกาญจนา สิงห์คะวง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ค์</w:t>
      </w:r>
      <w:proofErr w:type="spellEnd"/>
    </w:p>
    <w:p w14:paraId="4912D5D9" w14:textId="77777777" w:rsidR="00D84775" w:rsidRPr="00983F80" w:rsidRDefault="00D84775" w:rsidP="00D84775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72A2C7FC" w14:textId="77777777" w:rsidR="00D84775" w:rsidRPr="00DD25F6" w:rsidRDefault="00D84775" w:rsidP="00D84775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69DF0CCC" w14:textId="77777777" w:rsidR="00D84775" w:rsidRPr="00DD25F6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2CFAF0DC" w14:textId="77777777" w:rsidR="00D84775" w:rsidRPr="00DD25F6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31F70057" w14:textId="77777777" w:rsidR="00D84775" w:rsidRPr="00983F80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6BD4C9F7" w14:textId="77777777" w:rsidR="00D84775" w:rsidRPr="00DD25F6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DFD4570" wp14:editId="585DB04E">
            <wp:extent cx="707667" cy="439651"/>
            <wp:effectExtent l="0" t="0" r="0" b="0"/>
            <wp:docPr id="189424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50A0E" w14:textId="77777777" w:rsidR="00D84775" w:rsidRPr="00983F80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226FA8B5" w14:textId="77777777" w:rsidR="00D84775" w:rsidRPr="00983F80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10127DC6" w14:textId="77777777" w:rsidR="00D84775" w:rsidRPr="00D841F5" w:rsidRDefault="00D84775" w:rsidP="00D84775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5D538956" wp14:editId="68C883A7">
            <wp:extent cx="716419" cy="826935"/>
            <wp:effectExtent l="0" t="0" r="7620" b="0"/>
            <wp:docPr id="803647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FC46F" w14:textId="77777777" w:rsidR="00D84775" w:rsidRPr="001A51C3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4ACFB64F" w14:textId="77777777" w:rsidR="00D84775" w:rsidRPr="00983F80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1D91C254" w14:textId="6B0A6833" w:rsidR="00D84775" w:rsidRDefault="00D84775" w:rsidP="00D84775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เฉลิมศรี ปันตา</w:t>
      </w:r>
    </w:p>
    <w:p w14:paraId="7BD8CAE2" w14:textId="77777777" w:rsidR="00D84775" w:rsidRPr="00983F80" w:rsidRDefault="00D84775" w:rsidP="00D84775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46EC2D0C" w14:textId="77777777" w:rsidR="00D84775" w:rsidRPr="00DD25F6" w:rsidRDefault="00D84775" w:rsidP="00D84775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6D890364" w14:textId="77777777" w:rsidR="00D84775" w:rsidRPr="00DD25F6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3C5411F5" w14:textId="77777777" w:rsidR="00D84775" w:rsidRPr="00DD25F6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0041BCF3" w14:textId="77777777" w:rsidR="00D84775" w:rsidRPr="00983F80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74FA5AB1" w14:textId="77777777" w:rsidR="00D84775" w:rsidRPr="00DD25F6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6F6F8E95" wp14:editId="25BDE011">
            <wp:extent cx="707667" cy="439651"/>
            <wp:effectExtent l="0" t="0" r="0" b="0"/>
            <wp:docPr id="140236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61CC8" w14:textId="77777777" w:rsidR="00D84775" w:rsidRPr="00983F80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253AFCD9" w14:textId="77777777" w:rsidR="00D84775" w:rsidRPr="00983F80" w:rsidRDefault="00D84775" w:rsidP="00D84775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6302E2A7" w14:textId="77777777" w:rsidR="00D84775" w:rsidRDefault="00D84775" w:rsidP="00D84775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00BE0800" w14:textId="77777777" w:rsidR="00D84775" w:rsidRPr="001A51C3" w:rsidRDefault="00D84775" w:rsidP="00D84775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0049C26C" wp14:editId="28B45F56">
            <wp:extent cx="716419" cy="826935"/>
            <wp:effectExtent l="0" t="0" r="7620" b="0"/>
            <wp:docPr id="11282712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5879F" w14:textId="77777777" w:rsidR="00D84775" w:rsidRPr="001A51C3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2770AB44" w14:textId="77777777" w:rsidR="00D84775" w:rsidRPr="00983F80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28672024" w14:textId="79101A07" w:rsidR="00D84775" w:rsidRPr="00983F80" w:rsidRDefault="00D84775" w:rsidP="00D84775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สุกัลยา คำกาน</w:t>
      </w:r>
    </w:p>
    <w:p w14:paraId="1748CB67" w14:textId="77777777" w:rsidR="00D84775" w:rsidRPr="00983F80" w:rsidRDefault="00D84775" w:rsidP="00D84775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5EAFE0BB" w14:textId="77777777" w:rsidR="00D84775" w:rsidRPr="00DD25F6" w:rsidRDefault="00D84775" w:rsidP="00D84775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1C4D51DF" w14:textId="77777777" w:rsidR="00D84775" w:rsidRPr="00DD25F6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5D4A9168" w14:textId="77777777" w:rsidR="00D84775" w:rsidRPr="00DD25F6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0B921DE" w14:textId="77777777" w:rsidR="00D84775" w:rsidRPr="00983F80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29550862" w14:textId="77777777" w:rsidR="00D84775" w:rsidRPr="00DD25F6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ABA1F44" wp14:editId="414E3E55">
            <wp:extent cx="707667" cy="439651"/>
            <wp:effectExtent l="0" t="0" r="0" b="0"/>
            <wp:docPr id="84479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F5D0F" w14:textId="77777777" w:rsidR="00D84775" w:rsidRPr="00983F80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3A11F0E6" w14:textId="77777777" w:rsidR="00D84775" w:rsidRPr="00983F80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766E48BB" w14:textId="77777777" w:rsidR="00D84775" w:rsidRPr="00D841F5" w:rsidRDefault="00D84775" w:rsidP="00D84775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2D14B256" wp14:editId="0E0A6656">
            <wp:extent cx="716419" cy="826935"/>
            <wp:effectExtent l="0" t="0" r="7620" b="0"/>
            <wp:docPr id="336169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920A5" w14:textId="77777777" w:rsidR="00D84775" w:rsidRPr="001A51C3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2D965DBE" w14:textId="77777777" w:rsidR="00D84775" w:rsidRPr="00983F80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7C9708FA" w14:textId="604AE12C" w:rsidR="00D84775" w:rsidRDefault="00D84775" w:rsidP="00D84775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สาวอมรรัตน์ ฟูเต็มวงศ์ </w:t>
      </w:r>
    </w:p>
    <w:p w14:paraId="49405F8C" w14:textId="77777777" w:rsidR="00D84775" w:rsidRPr="00983F80" w:rsidRDefault="00D84775" w:rsidP="00D84775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459E5A19" w14:textId="77777777" w:rsidR="00D84775" w:rsidRPr="00DD25F6" w:rsidRDefault="00D84775" w:rsidP="00D84775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66F33B8F" w14:textId="77777777" w:rsidR="00D84775" w:rsidRPr="00DD25F6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1C40CBEC" w14:textId="77777777" w:rsidR="00D84775" w:rsidRPr="00DD25F6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7CDBD095" w14:textId="77777777" w:rsidR="00D84775" w:rsidRPr="00983F80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7DDD8A5" w14:textId="77777777" w:rsidR="00D84775" w:rsidRPr="00DD25F6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4004A398" wp14:editId="0D04DA75">
            <wp:extent cx="707667" cy="439651"/>
            <wp:effectExtent l="0" t="0" r="0" b="0"/>
            <wp:docPr id="182584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CF6CD" w14:textId="77777777" w:rsidR="00D84775" w:rsidRPr="00983F80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3624ED8A" w14:textId="77777777" w:rsidR="00D84775" w:rsidRPr="00983F80" w:rsidRDefault="00D84775" w:rsidP="00D84775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41B9A385" w14:textId="77777777" w:rsidR="00D84775" w:rsidRDefault="00D84775" w:rsidP="00D84775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09C2FDBC" w14:textId="77777777" w:rsidR="00D84775" w:rsidRPr="001A51C3" w:rsidRDefault="00D84775" w:rsidP="00D84775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0E3D84FC" wp14:editId="69238026">
            <wp:extent cx="716419" cy="826935"/>
            <wp:effectExtent l="0" t="0" r="7620" b="0"/>
            <wp:docPr id="14798550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CD5AA" w14:textId="77777777" w:rsidR="00D84775" w:rsidRPr="001A51C3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6DED8F5B" w14:textId="77777777" w:rsidR="00D84775" w:rsidRPr="00983F80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4DA18387" w14:textId="666EFFAF" w:rsidR="00D84775" w:rsidRPr="00983F80" w:rsidRDefault="00D84775" w:rsidP="00D84775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สาวอุมาพร เทพอุโมงค์</w:t>
      </w:r>
    </w:p>
    <w:p w14:paraId="483FBA6B" w14:textId="77777777" w:rsidR="00D84775" w:rsidRPr="00983F80" w:rsidRDefault="00D84775" w:rsidP="00D84775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4FDF75AF" w14:textId="77777777" w:rsidR="00D84775" w:rsidRPr="00DD25F6" w:rsidRDefault="00D84775" w:rsidP="00D84775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4AB29A1C" w14:textId="77777777" w:rsidR="00D84775" w:rsidRPr="00DD25F6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40CEEE5A" w14:textId="77777777" w:rsidR="00D84775" w:rsidRPr="00DD25F6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5D9AC5CA" w14:textId="77777777" w:rsidR="00D84775" w:rsidRPr="00983F80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5A2C115" w14:textId="77777777" w:rsidR="00D84775" w:rsidRPr="00DD25F6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11F83263" wp14:editId="79B1A7C0">
            <wp:extent cx="707667" cy="439651"/>
            <wp:effectExtent l="0" t="0" r="0" b="0"/>
            <wp:docPr id="139523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60F48" w14:textId="77777777" w:rsidR="00D84775" w:rsidRPr="00983F80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1CCEEA8B" w14:textId="72151006" w:rsidR="001A51C3" w:rsidRDefault="00D84775" w:rsidP="00D84775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6AA402D9" w14:textId="77777777" w:rsidR="00D84775" w:rsidRPr="00D841F5" w:rsidRDefault="00D84775" w:rsidP="00D84775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6AC7B6CF" wp14:editId="0ABD0FC6">
            <wp:extent cx="716419" cy="826935"/>
            <wp:effectExtent l="0" t="0" r="7620" b="0"/>
            <wp:docPr id="1045855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E39DE" w14:textId="77777777" w:rsidR="00D84775" w:rsidRPr="001A51C3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09CEB6DE" w14:textId="77777777" w:rsidR="00D84775" w:rsidRPr="00983F80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5A4A257C" w14:textId="0EEAF5D2" w:rsidR="00D84775" w:rsidRDefault="00D84775" w:rsidP="00D84775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 w:rsidR="007C508C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ฉัตร์ยุภา ไชยงาม</w:t>
      </w:r>
    </w:p>
    <w:p w14:paraId="698CE0C8" w14:textId="77777777" w:rsidR="00D84775" w:rsidRPr="00983F80" w:rsidRDefault="00D84775" w:rsidP="00D84775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5C985795" w14:textId="77777777" w:rsidR="00D84775" w:rsidRPr="00DD25F6" w:rsidRDefault="00D84775" w:rsidP="00D84775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5B64E3CA" w14:textId="77777777" w:rsidR="00D84775" w:rsidRPr="00DD25F6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4883B577" w14:textId="77777777" w:rsidR="00D84775" w:rsidRPr="00DD25F6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7FD58472" w14:textId="77777777" w:rsidR="00D84775" w:rsidRPr="00983F80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3D471109" w14:textId="77777777" w:rsidR="00D84775" w:rsidRPr="00DD25F6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1212DA0D" wp14:editId="7843E442">
            <wp:extent cx="707667" cy="439651"/>
            <wp:effectExtent l="0" t="0" r="0" b="0"/>
            <wp:docPr id="15076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5576A" w14:textId="77777777" w:rsidR="00D84775" w:rsidRPr="00983F80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4CD772D8" w14:textId="77777777" w:rsidR="00D84775" w:rsidRPr="00983F80" w:rsidRDefault="00D84775" w:rsidP="00D84775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005DB38C" w14:textId="77777777" w:rsidR="00D84775" w:rsidRDefault="00D84775" w:rsidP="00D84775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25BDA4A1" w14:textId="77777777" w:rsidR="00D84775" w:rsidRPr="001A51C3" w:rsidRDefault="00D84775" w:rsidP="00D84775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5F98B960" wp14:editId="010C8C65">
            <wp:extent cx="716419" cy="826935"/>
            <wp:effectExtent l="0" t="0" r="7620" b="0"/>
            <wp:docPr id="14197113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172C1" w14:textId="77777777" w:rsidR="00D84775" w:rsidRPr="001A51C3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707C3C2A" w14:textId="77777777" w:rsidR="00D84775" w:rsidRPr="00983F80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91D0061" w14:textId="76BBF964" w:rsidR="00D84775" w:rsidRPr="00983F80" w:rsidRDefault="00D84775" w:rsidP="00D84775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 w:rsidR="007C508C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มยุรี</w:t>
      </w:r>
      <w:proofErr w:type="spellStart"/>
      <w:r w:rsidR="007C508C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ย์</w:t>
      </w:r>
      <w:proofErr w:type="spellEnd"/>
      <w:r w:rsidR="007C508C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 อิทธิภูวดล</w:t>
      </w:r>
    </w:p>
    <w:p w14:paraId="18A48373" w14:textId="77777777" w:rsidR="00D84775" w:rsidRPr="00983F80" w:rsidRDefault="00D84775" w:rsidP="00D84775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7A539011" w14:textId="77777777" w:rsidR="00D84775" w:rsidRPr="00DD25F6" w:rsidRDefault="00D84775" w:rsidP="00D84775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72CACC57" w14:textId="77777777" w:rsidR="00D84775" w:rsidRPr="00DD25F6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690E22A9" w14:textId="77777777" w:rsidR="00D84775" w:rsidRPr="00DD25F6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5E548D60" w14:textId="77777777" w:rsidR="00D84775" w:rsidRPr="00983F80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6CC08FDD" w14:textId="77777777" w:rsidR="00D84775" w:rsidRPr="00DD25F6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9729D1C" wp14:editId="1D0231A3">
            <wp:extent cx="707667" cy="439651"/>
            <wp:effectExtent l="0" t="0" r="0" b="0"/>
            <wp:docPr id="104761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BF205" w14:textId="77777777" w:rsidR="00D84775" w:rsidRPr="00983F80" w:rsidRDefault="00D84775" w:rsidP="00D8477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0C60707A" w14:textId="77777777" w:rsidR="00D84775" w:rsidRPr="007F6036" w:rsidRDefault="00D84775" w:rsidP="00D84775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7D34832B" w14:textId="77777777" w:rsidR="007C508C" w:rsidRPr="00D841F5" w:rsidRDefault="007C508C" w:rsidP="007C508C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63507B2F" wp14:editId="2192ADEA">
            <wp:extent cx="716419" cy="826935"/>
            <wp:effectExtent l="0" t="0" r="7620" b="0"/>
            <wp:docPr id="14821952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90AEB" w14:textId="77777777" w:rsidR="007C508C" w:rsidRPr="001A51C3" w:rsidRDefault="007C508C" w:rsidP="007C50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2444D4C8" w14:textId="77777777" w:rsidR="007C508C" w:rsidRPr="00983F80" w:rsidRDefault="007C508C" w:rsidP="007C50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7FA3B659" w14:textId="29BED55C" w:rsidR="007C508C" w:rsidRDefault="007C508C" w:rsidP="007C508C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พรรณวรท ขระเขื่อน</w:t>
      </w:r>
    </w:p>
    <w:p w14:paraId="46976F4A" w14:textId="77777777" w:rsidR="007C508C" w:rsidRPr="00983F80" w:rsidRDefault="007C508C" w:rsidP="007C508C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3A954692" w14:textId="77777777" w:rsidR="007C508C" w:rsidRPr="00DD25F6" w:rsidRDefault="007C508C" w:rsidP="007C508C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0BC11CF8" w14:textId="77777777" w:rsidR="007C508C" w:rsidRPr="00DD25F6" w:rsidRDefault="007C508C" w:rsidP="007C50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0A8105FA" w14:textId="77777777" w:rsidR="007C508C" w:rsidRPr="00DD25F6" w:rsidRDefault="007C508C" w:rsidP="007C50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2CEFDEC" w14:textId="77777777" w:rsidR="007C508C" w:rsidRPr="00983F80" w:rsidRDefault="007C508C" w:rsidP="007C50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29EFFFC2" w14:textId="77777777" w:rsidR="007C508C" w:rsidRPr="00DD25F6" w:rsidRDefault="007C508C" w:rsidP="007C50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1326BCCE" wp14:editId="5025F9A9">
            <wp:extent cx="707667" cy="439651"/>
            <wp:effectExtent l="0" t="0" r="0" b="0"/>
            <wp:docPr id="30295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371B7" w14:textId="77777777" w:rsidR="007C508C" w:rsidRPr="00983F80" w:rsidRDefault="007C508C" w:rsidP="007C50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0B9E7B2F" w14:textId="77777777" w:rsidR="007C508C" w:rsidRPr="00983F80" w:rsidRDefault="007C508C" w:rsidP="007C508C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59E87DBC" w14:textId="77777777" w:rsidR="007C508C" w:rsidRDefault="007C508C" w:rsidP="007C508C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472C6FF6" w14:textId="77777777" w:rsidR="007C508C" w:rsidRPr="001A51C3" w:rsidRDefault="007C508C" w:rsidP="007C508C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5BE7A587" wp14:editId="60C623C7">
            <wp:extent cx="716419" cy="826935"/>
            <wp:effectExtent l="0" t="0" r="7620" b="0"/>
            <wp:docPr id="284572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001F8" w14:textId="77777777" w:rsidR="007C508C" w:rsidRPr="001A51C3" w:rsidRDefault="007C508C" w:rsidP="007C50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5CE83326" w14:textId="77777777" w:rsidR="007C508C" w:rsidRPr="00983F80" w:rsidRDefault="007C508C" w:rsidP="007C50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52FF3183" w14:textId="286C4FA4" w:rsidR="007C508C" w:rsidRPr="00983F80" w:rsidRDefault="007C508C" w:rsidP="007C508C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ชีวารัตน์ พลอยเลื่อมแสง</w:t>
      </w:r>
    </w:p>
    <w:p w14:paraId="231B6055" w14:textId="77777777" w:rsidR="007C508C" w:rsidRPr="00983F80" w:rsidRDefault="007C508C" w:rsidP="007C508C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6C4B6C60" w14:textId="77777777" w:rsidR="007C508C" w:rsidRPr="00DD25F6" w:rsidRDefault="007C508C" w:rsidP="007C508C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2489945D" w14:textId="77777777" w:rsidR="007C508C" w:rsidRPr="00DD25F6" w:rsidRDefault="007C508C" w:rsidP="007C50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4D0D866E" w14:textId="77777777" w:rsidR="007C508C" w:rsidRPr="00DD25F6" w:rsidRDefault="007C508C" w:rsidP="007C50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AEB1137" w14:textId="77777777" w:rsidR="007C508C" w:rsidRPr="00983F80" w:rsidRDefault="007C508C" w:rsidP="007C50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470029FF" w14:textId="77777777" w:rsidR="007C508C" w:rsidRPr="00DD25F6" w:rsidRDefault="007C508C" w:rsidP="007C50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C576D2D" wp14:editId="31040FB2">
            <wp:extent cx="707667" cy="439651"/>
            <wp:effectExtent l="0" t="0" r="0" b="0"/>
            <wp:docPr id="85918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7EC42" w14:textId="77777777" w:rsidR="007C508C" w:rsidRPr="00983F80" w:rsidRDefault="007C508C" w:rsidP="007C50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040F8AE7" w14:textId="77777777" w:rsidR="007C508C" w:rsidRPr="007F6036" w:rsidRDefault="007C508C" w:rsidP="007C508C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175F6414" w14:textId="77777777" w:rsidR="007C508C" w:rsidRPr="00D841F5" w:rsidRDefault="007C508C" w:rsidP="007C508C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0E022732" wp14:editId="03A661D0">
            <wp:extent cx="716419" cy="826935"/>
            <wp:effectExtent l="0" t="0" r="7620" b="0"/>
            <wp:docPr id="1884835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F0970" w14:textId="77777777" w:rsidR="007C508C" w:rsidRPr="001A51C3" w:rsidRDefault="007C508C" w:rsidP="007C50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2769F40B" w14:textId="77777777" w:rsidR="007C508C" w:rsidRPr="00983F80" w:rsidRDefault="007C508C" w:rsidP="007C50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26C4021F" w14:textId="7204D24B" w:rsidR="007C508C" w:rsidRDefault="007C508C" w:rsidP="007C508C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วันเพ็ญ แถวสุวรรณ</w:t>
      </w:r>
    </w:p>
    <w:p w14:paraId="4892149C" w14:textId="77777777" w:rsidR="007C508C" w:rsidRPr="00983F80" w:rsidRDefault="007C508C" w:rsidP="007C508C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272D8B1A" w14:textId="77777777" w:rsidR="007C508C" w:rsidRPr="00DD25F6" w:rsidRDefault="007C508C" w:rsidP="007C508C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193E238A" w14:textId="77777777" w:rsidR="007C508C" w:rsidRPr="00DD25F6" w:rsidRDefault="007C508C" w:rsidP="007C50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7FE6165B" w14:textId="77777777" w:rsidR="007C508C" w:rsidRPr="00DD25F6" w:rsidRDefault="007C508C" w:rsidP="007C50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38F4AE39" w14:textId="77777777" w:rsidR="007C508C" w:rsidRPr="00983F80" w:rsidRDefault="007C508C" w:rsidP="007C50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DCCA2A4" w14:textId="77777777" w:rsidR="007C508C" w:rsidRPr="00DD25F6" w:rsidRDefault="007C508C" w:rsidP="007C50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1032854" wp14:editId="112EE819">
            <wp:extent cx="707667" cy="439651"/>
            <wp:effectExtent l="0" t="0" r="0" b="0"/>
            <wp:docPr id="148511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83090" w14:textId="77777777" w:rsidR="007C508C" w:rsidRPr="00983F80" w:rsidRDefault="007C508C" w:rsidP="007C50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59BBECFC" w14:textId="77777777" w:rsidR="007C508C" w:rsidRPr="00983F80" w:rsidRDefault="007C508C" w:rsidP="007C508C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197F763C" w14:textId="77777777" w:rsidR="007C508C" w:rsidRDefault="007C508C" w:rsidP="007C508C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49E7AAD9" w14:textId="77777777" w:rsidR="007C508C" w:rsidRPr="001A51C3" w:rsidRDefault="007C508C" w:rsidP="007C508C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4F8AC8CB" wp14:editId="1A45F90D">
            <wp:extent cx="716419" cy="826935"/>
            <wp:effectExtent l="0" t="0" r="7620" b="0"/>
            <wp:docPr id="5792519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21282" w14:textId="77777777" w:rsidR="007C508C" w:rsidRPr="001A51C3" w:rsidRDefault="007C508C" w:rsidP="007C50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19DCF09A" w14:textId="77777777" w:rsidR="007C508C" w:rsidRPr="00983F80" w:rsidRDefault="007C508C" w:rsidP="007C50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4C070296" w14:textId="001CAE16" w:rsidR="007C508C" w:rsidRPr="00983F80" w:rsidRDefault="007C508C" w:rsidP="007C508C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จิราภรณ์ จันทร์ทอง</w:t>
      </w:r>
    </w:p>
    <w:p w14:paraId="43FB08A3" w14:textId="77777777" w:rsidR="007C508C" w:rsidRPr="00983F80" w:rsidRDefault="007C508C" w:rsidP="007C508C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10872E62" w14:textId="77777777" w:rsidR="007C508C" w:rsidRPr="00DD25F6" w:rsidRDefault="007C508C" w:rsidP="007C508C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2D0B1EEC" w14:textId="77777777" w:rsidR="007C508C" w:rsidRPr="00DD25F6" w:rsidRDefault="007C508C" w:rsidP="007C50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1EAE1BDA" w14:textId="77777777" w:rsidR="007C508C" w:rsidRPr="00DD25F6" w:rsidRDefault="007C508C" w:rsidP="007C50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86F450D" w14:textId="77777777" w:rsidR="007C508C" w:rsidRPr="00983F80" w:rsidRDefault="007C508C" w:rsidP="007C50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7FB8C8CE" w14:textId="77777777" w:rsidR="007C508C" w:rsidRPr="00DD25F6" w:rsidRDefault="007C508C" w:rsidP="007C50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09703161" wp14:editId="30231EEC">
            <wp:extent cx="707667" cy="439651"/>
            <wp:effectExtent l="0" t="0" r="0" b="0"/>
            <wp:docPr id="61009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C72CE" w14:textId="77777777" w:rsidR="007C508C" w:rsidRPr="00983F80" w:rsidRDefault="007C508C" w:rsidP="007C50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65CD3F4C" w14:textId="77777777" w:rsidR="007C508C" w:rsidRPr="007F6036" w:rsidRDefault="007C508C" w:rsidP="007C508C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2F3566D8" w14:textId="77777777" w:rsidR="007C508C" w:rsidRPr="00D841F5" w:rsidRDefault="007C508C" w:rsidP="007C508C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49C3CB01" wp14:editId="774FBDED">
            <wp:extent cx="716419" cy="826935"/>
            <wp:effectExtent l="0" t="0" r="7620" b="0"/>
            <wp:docPr id="532043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747CF" w14:textId="77777777" w:rsidR="007C508C" w:rsidRPr="001A51C3" w:rsidRDefault="007C508C" w:rsidP="007C50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484A93C9" w14:textId="77777777" w:rsidR="007C508C" w:rsidRPr="00983F80" w:rsidRDefault="007C508C" w:rsidP="007C50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701459B6" w14:textId="0578047C" w:rsidR="007C508C" w:rsidRDefault="007C508C" w:rsidP="007C508C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โสภิ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ดา เกียรติเวช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ช์</w:t>
      </w:r>
      <w:proofErr w:type="spellEnd"/>
    </w:p>
    <w:p w14:paraId="57C29733" w14:textId="77777777" w:rsidR="007C508C" w:rsidRPr="00983F80" w:rsidRDefault="007C508C" w:rsidP="007C508C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5F2F5192" w14:textId="77777777" w:rsidR="007C508C" w:rsidRPr="00DD25F6" w:rsidRDefault="007C508C" w:rsidP="007C508C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35594A45" w14:textId="77777777" w:rsidR="007C508C" w:rsidRPr="00DD25F6" w:rsidRDefault="007C508C" w:rsidP="007C50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3D83190D" w14:textId="77777777" w:rsidR="007C508C" w:rsidRPr="00DD25F6" w:rsidRDefault="007C508C" w:rsidP="007C50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6964D559" w14:textId="77777777" w:rsidR="007C508C" w:rsidRPr="00983F80" w:rsidRDefault="007C508C" w:rsidP="007C50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5C599810" w14:textId="77777777" w:rsidR="007C508C" w:rsidRPr="00DD25F6" w:rsidRDefault="007C508C" w:rsidP="007C50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493621C3" wp14:editId="3CBA08A3">
            <wp:extent cx="707667" cy="439651"/>
            <wp:effectExtent l="0" t="0" r="0" b="0"/>
            <wp:docPr id="33358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B8AC1" w14:textId="77777777" w:rsidR="007C508C" w:rsidRPr="00983F80" w:rsidRDefault="007C508C" w:rsidP="007C50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4577125D" w14:textId="77777777" w:rsidR="007C508C" w:rsidRPr="00983F80" w:rsidRDefault="007C508C" w:rsidP="007C508C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04084431" w14:textId="77777777" w:rsidR="007C508C" w:rsidRDefault="007C508C" w:rsidP="007C508C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7F50A14D" w14:textId="77777777" w:rsidR="00BE132A" w:rsidRPr="00D841F5" w:rsidRDefault="00BE132A" w:rsidP="00193690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6FFC0E62" wp14:editId="33C0BD90">
            <wp:extent cx="716419" cy="826935"/>
            <wp:effectExtent l="0" t="0" r="7620" b="0"/>
            <wp:docPr id="3665475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8FAD0" w14:textId="77777777" w:rsidR="00BE132A" w:rsidRPr="001A51C3" w:rsidRDefault="00BE132A" w:rsidP="00BE13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31CAD082" w14:textId="77777777" w:rsidR="00BE132A" w:rsidRPr="00983F80" w:rsidRDefault="00BE132A" w:rsidP="00BE13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4CADE7FD" w14:textId="1FAFB239" w:rsidR="00BE132A" w:rsidRDefault="00BE132A" w:rsidP="00BE132A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ภิญญา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พัช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ญ์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 จันขาว</w:t>
      </w:r>
    </w:p>
    <w:p w14:paraId="46A9A9CE" w14:textId="77777777" w:rsidR="00BE132A" w:rsidRPr="00983F80" w:rsidRDefault="00BE132A" w:rsidP="00BE132A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75E415F4" w14:textId="77777777" w:rsidR="00BE132A" w:rsidRPr="00DD25F6" w:rsidRDefault="00BE132A" w:rsidP="00BE132A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4A2B34D7" w14:textId="77777777" w:rsidR="00BE132A" w:rsidRPr="00DD25F6" w:rsidRDefault="00BE132A" w:rsidP="00BE13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7696F80A" w14:textId="77777777" w:rsidR="00BE132A" w:rsidRPr="00DD25F6" w:rsidRDefault="00BE132A" w:rsidP="00BE13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8B692F8" w14:textId="77777777" w:rsidR="00BE132A" w:rsidRPr="00983F80" w:rsidRDefault="00BE132A" w:rsidP="00BE13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2F30E6F9" w14:textId="77777777" w:rsidR="00BE132A" w:rsidRPr="00DD25F6" w:rsidRDefault="00BE132A" w:rsidP="00BE13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04350FD0" wp14:editId="02AC5185">
            <wp:extent cx="707667" cy="439651"/>
            <wp:effectExtent l="0" t="0" r="0" b="0"/>
            <wp:docPr id="71786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99EC0" w14:textId="77777777" w:rsidR="00BE132A" w:rsidRPr="00983F80" w:rsidRDefault="00BE132A" w:rsidP="00BE13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2BEBD962" w14:textId="77777777" w:rsidR="00BE132A" w:rsidRPr="00983F80" w:rsidRDefault="00BE132A" w:rsidP="00BE132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11FF4FD6" w14:textId="77777777" w:rsidR="00BE132A" w:rsidRDefault="00BE132A" w:rsidP="00BE132A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0AA676F3" w14:textId="77777777" w:rsidR="00BE132A" w:rsidRPr="001A51C3" w:rsidRDefault="00BE132A" w:rsidP="00BE132A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27BFFC36" wp14:editId="0B3B737F">
            <wp:extent cx="716419" cy="826935"/>
            <wp:effectExtent l="0" t="0" r="7620" b="0"/>
            <wp:docPr id="1819177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DF037" w14:textId="77777777" w:rsidR="00BE132A" w:rsidRPr="001A51C3" w:rsidRDefault="00BE132A" w:rsidP="00BE13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106540B4" w14:textId="77777777" w:rsidR="00BE132A" w:rsidRPr="00983F80" w:rsidRDefault="00BE132A" w:rsidP="00BE13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17700140" w14:textId="3050CE9A" w:rsidR="00BE132A" w:rsidRPr="00983F80" w:rsidRDefault="00BE132A" w:rsidP="00BE132A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นางสาวคนึงนิตย์  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นุเกตุ</w:t>
      </w:r>
    </w:p>
    <w:p w14:paraId="3EECAF25" w14:textId="77777777" w:rsidR="00BE132A" w:rsidRPr="00983F80" w:rsidRDefault="00BE132A" w:rsidP="00BE132A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1907EF71" w14:textId="77777777" w:rsidR="00BE132A" w:rsidRPr="00DD25F6" w:rsidRDefault="00BE132A" w:rsidP="00BE132A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60798316" w14:textId="77777777" w:rsidR="00BE132A" w:rsidRPr="00DD25F6" w:rsidRDefault="00BE132A" w:rsidP="00BE13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30A6D64F" w14:textId="77777777" w:rsidR="00BE132A" w:rsidRPr="00DD25F6" w:rsidRDefault="00BE132A" w:rsidP="00BE13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0B785D15" w14:textId="77777777" w:rsidR="00BE132A" w:rsidRPr="00983F80" w:rsidRDefault="00BE132A" w:rsidP="00BE13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2397B3F1" w14:textId="77777777" w:rsidR="00BE132A" w:rsidRPr="00DD25F6" w:rsidRDefault="00BE132A" w:rsidP="00BE13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02CA8B62" wp14:editId="2F51E394">
            <wp:extent cx="707667" cy="439651"/>
            <wp:effectExtent l="0" t="0" r="0" b="0"/>
            <wp:docPr id="56249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ED8B4" w14:textId="77777777" w:rsidR="00BE132A" w:rsidRPr="00983F80" w:rsidRDefault="00BE132A" w:rsidP="00BE13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392C350D" w14:textId="77777777" w:rsidR="00BE132A" w:rsidRPr="007F6036" w:rsidRDefault="00BE132A" w:rsidP="00BE132A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5B85A7AF" w14:textId="77777777" w:rsidR="00BE132A" w:rsidRPr="00D841F5" w:rsidRDefault="00BE132A" w:rsidP="00BE132A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4A030CD6" wp14:editId="72105178">
            <wp:extent cx="716419" cy="826935"/>
            <wp:effectExtent l="0" t="0" r="7620" b="0"/>
            <wp:docPr id="131628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EC622" w14:textId="77777777" w:rsidR="00BE132A" w:rsidRPr="001A51C3" w:rsidRDefault="00BE132A" w:rsidP="00BE13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6783CCDB" w14:textId="77777777" w:rsidR="00BE132A" w:rsidRPr="00983F80" w:rsidRDefault="00BE132A" w:rsidP="00BE13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4656EAD7" w14:textId="2B1C2B08" w:rsidR="00BE132A" w:rsidRDefault="00BE132A" w:rsidP="00BE132A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983F80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สาวกรรณ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ิก่าร์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 วันดี</w:t>
      </w:r>
    </w:p>
    <w:p w14:paraId="0F7C088F" w14:textId="77777777" w:rsidR="00BE132A" w:rsidRPr="00983F80" w:rsidRDefault="00BE132A" w:rsidP="00BE132A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2461103F" w14:textId="77777777" w:rsidR="00BE132A" w:rsidRPr="00DD25F6" w:rsidRDefault="00BE132A" w:rsidP="00BE132A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3AB90080" w14:textId="77777777" w:rsidR="00BE132A" w:rsidRPr="00DD25F6" w:rsidRDefault="00BE132A" w:rsidP="00BE13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66551081" w14:textId="77777777" w:rsidR="00BE132A" w:rsidRPr="00DD25F6" w:rsidRDefault="00BE132A" w:rsidP="00BE13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6867152E" w14:textId="77777777" w:rsidR="00BE132A" w:rsidRPr="00983F80" w:rsidRDefault="00BE132A" w:rsidP="00BE13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55A46A44" w14:textId="77777777" w:rsidR="00BE132A" w:rsidRPr="00DD25F6" w:rsidRDefault="00BE132A" w:rsidP="00BE13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77125FBA" wp14:editId="16EF5B95">
            <wp:extent cx="707667" cy="439651"/>
            <wp:effectExtent l="0" t="0" r="0" b="0"/>
            <wp:docPr id="134262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D8367" w14:textId="77777777" w:rsidR="00BE132A" w:rsidRPr="00983F80" w:rsidRDefault="00BE132A" w:rsidP="00BE13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12F6D1F3" w14:textId="77777777" w:rsidR="00BE132A" w:rsidRPr="00983F80" w:rsidRDefault="00BE132A" w:rsidP="00BE132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51C7CCF5" w14:textId="77777777" w:rsidR="00BE132A" w:rsidRPr="00D841F5" w:rsidRDefault="00BE132A" w:rsidP="00193690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7A90DF0F" wp14:editId="22CA2C1A">
            <wp:extent cx="716419" cy="826935"/>
            <wp:effectExtent l="0" t="0" r="7620" b="0"/>
            <wp:docPr id="510897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EBADA" w14:textId="77777777" w:rsidR="00BE132A" w:rsidRPr="001A51C3" w:rsidRDefault="00BE132A" w:rsidP="00BE13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452333F5" w14:textId="77777777" w:rsidR="00BE132A" w:rsidRPr="00983F80" w:rsidRDefault="00BE132A" w:rsidP="00BE13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728D1418" w14:textId="4B08B94E" w:rsidR="00BE132A" w:rsidRDefault="00AA6403" w:rsidP="00BE132A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เสาวณีย์</w:t>
      </w:r>
      <w:proofErr w:type="spellEnd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 ปันทนา</w:t>
      </w:r>
    </w:p>
    <w:p w14:paraId="2948D19C" w14:textId="77777777" w:rsidR="00BE132A" w:rsidRPr="00983F80" w:rsidRDefault="00BE132A" w:rsidP="00BE132A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699E0EEF" w14:textId="77777777" w:rsidR="00BE132A" w:rsidRPr="00DD25F6" w:rsidRDefault="00BE132A" w:rsidP="00BE132A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6FAFC8AE" w14:textId="77777777" w:rsidR="00BE132A" w:rsidRPr="00DD25F6" w:rsidRDefault="00BE132A" w:rsidP="00BE13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45B29D97" w14:textId="77777777" w:rsidR="00BE132A" w:rsidRPr="00DD25F6" w:rsidRDefault="00BE132A" w:rsidP="00BE13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705496B9" w14:textId="77777777" w:rsidR="00BE132A" w:rsidRPr="00983F80" w:rsidRDefault="00BE132A" w:rsidP="00BE13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7827347C" w14:textId="77777777" w:rsidR="00BE132A" w:rsidRPr="00DD25F6" w:rsidRDefault="00BE132A" w:rsidP="00BE13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410A996B" wp14:editId="4EAC6BA5">
            <wp:extent cx="707667" cy="439651"/>
            <wp:effectExtent l="0" t="0" r="0" b="0"/>
            <wp:docPr id="135036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56DDD" w14:textId="77777777" w:rsidR="00BE132A" w:rsidRPr="00983F80" w:rsidRDefault="00BE132A" w:rsidP="00BE13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382471A8" w14:textId="77777777" w:rsidR="00BE132A" w:rsidRPr="00983F80" w:rsidRDefault="00BE132A" w:rsidP="00BE132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6929009D" w14:textId="77777777" w:rsidR="00BE132A" w:rsidRDefault="00BE132A" w:rsidP="00BE132A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650964EB" w14:textId="77777777" w:rsidR="00BE132A" w:rsidRPr="001A51C3" w:rsidRDefault="00BE132A" w:rsidP="00BE132A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47AA879C" wp14:editId="7421505F">
            <wp:extent cx="716419" cy="826935"/>
            <wp:effectExtent l="0" t="0" r="7620" b="0"/>
            <wp:docPr id="10622029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17C10" w14:textId="77777777" w:rsidR="00BE132A" w:rsidRPr="001A51C3" w:rsidRDefault="00BE132A" w:rsidP="00BE13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00B152D9" w14:textId="77777777" w:rsidR="00BE132A" w:rsidRPr="00983F80" w:rsidRDefault="00BE132A" w:rsidP="00BE13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2DC40AED" w14:textId="014BBC6A" w:rsidR="00BE132A" w:rsidRPr="00983F80" w:rsidRDefault="00BE132A" w:rsidP="00BE132A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</w:t>
      </w:r>
      <w:r w:rsidR="00AA6403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กรนันท์ วิโสภา</w:t>
      </w:r>
    </w:p>
    <w:p w14:paraId="54E3F380" w14:textId="77777777" w:rsidR="00BE132A" w:rsidRPr="00983F80" w:rsidRDefault="00BE132A" w:rsidP="00BE132A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48014CD4" w14:textId="77777777" w:rsidR="00BE132A" w:rsidRPr="00DD25F6" w:rsidRDefault="00BE132A" w:rsidP="00BE132A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74ED4292" w14:textId="77777777" w:rsidR="00BE132A" w:rsidRPr="00DD25F6" w:rsidRDefault="00BE132A" w:rsidP="00BE13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4D1FC7E9" w14:textId="77777777" w:rsidR="00BE132A" w:rsidRPr="00DD25F6" w:rsidRDefault="00BE132A" w:rsidP="00BE13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57450CA3" w14:textId="77777777" w:rsidR="00BE132A" w:rsidRPr="00983F80" w:rsidRDefault="00BE132A" w:rsidP="00BE13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0F029EA3" w14:textId="77777777" w:rsidR="00BE132A" w:rsidRPr="00DD25F6" w:rsidRDefault="00BE132A" w:rsidP="00BE13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3D155183" wp14:editId="75E4D1F3">
            <wp:extent cx="707667" cy="439651"/>
            <wp:effectExtent l="0" t="0" r="0" b="0"/>
            <wp:docPr id="58734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C8963" w14:textId="77777777" w:rsidR="00BE132A" w:rsidRPr="00983F80" w:rsidRDefault="00BE132A" w:rsidP="00BE132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147F8152" w14:textId="77777777" w:rsidR="00BE132A" w:rsidRPr="007F6036" w:rsidRDefault="00BE132A" w:rsidP="00BE132A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091BE906" w14:textId="77777777" w:rsidR="00AA6403" w:rsidRPr="00D841F5" w:rsidRDefault="00AA6403" w:rsidP="00AA6403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75AB5482" wp14:editId="48D5ED99">
            <wp:extent cx="716419" cy="826935"/>
            <wp:effectExtent l="0" t="0" r="7620" b="0"/>
            <wp:docPr id="11219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734C5" w14:textId="77777777" w:rsidR="00AA6403" w:rsidRPr="001A51C3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0B4015C7" w14:textId="77777777" w:rsidR="00AA6403" w:rsidRPr="00983F80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34902D37" w14:textId="1AF16B0C" w:rsidR="00AA6403" w:rsidRDefault="00AA6403" w:rsidP="00AA640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นายณ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ัฏฐ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กิตติ์ อินทร์ไชย</w:t>
      </w:r>
    </w:p>
    <w:p w14:paraId="1A235A1E" w14:textId="77777777" w:rsidR="00AA6403" w:rsidRPr="00983F80" w:rsidRDefault="00AA6403" w:rsidP="00AA640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59450125" w14:textId="77777777" w:rsidR="00AA6403" w:rsidRPr="00DD25F6" w:rsidRDefault="00AA6403" w:rsidP="00AA6403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4749D6E3" w14:textId="77777777" w:rsidR="00AA6403" w:rsidRPr="00DD25F6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76C59243" w14:textId="77777777" w:rsidR="00AA6403" w:rsidRPr="00DD25F6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488FF57" w14:textId="77777777" w:rsidR="00AA6403" w:rsidRPr="00983F80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66B86EC4" w14:textId="77777777" w:rsidR="00AA6403" w:rsidRPr="00DD25F6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208CF7D" wp14:editId="370CBE22">
            <wp:extent cx="707667" cy="439651"/>
            <wp:effectExtent l="0" t="0" r="0" b="0"/>
            <wp:docPr id="209950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E3DF4" w14:textId="77777777" w:rsidR="00AA6403" w:rsidRPr="00983F80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221B90EF" w14:textId="77777777" w:rsidR="00AA6403" w:rsidRPr="00983F80" w:rsidRDefault="00AA6403" w:rsidP="00AA640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1693EBC1" w14:textId="77777777" w:rsidR="00AA6403" w:rsidRDefault="00AA6403" w:rsidP="00AA6403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43C8172A" w14:textId="77777777" w:rsidR="00AA6403" w:rsidRPr="001A51C3" w:rsidRDefault="00AA6403" w:rsidP="00AA6403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7EE70261" wp14:editId="7F532FE1">
            <wp:extent cx="716419" cy="826935"/>
            <wp:effectExtent l="0" t="0" r="7620" b="0"/>
            <wp:docPr id="18672319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D8E1B" w14:textId="77777777" w:rsidR="00AA6403" w:rsidRPr="001A51C3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64B19891" w14:textId="77777777" w:rsidR="00AA6403" w:rsidRPr="00983F80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0C36EF23" w14:textId="21D3F23C" w:rsidR="00AA6403" w:rsidRPr="00983F80" w:rsidRDefault="00AA6403" w:rsidP="00AA640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สุธินีย์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 เขียวดี</w:t>
      </w:r>
    </w:p>
    <w:p w14:paraId="3280B9E1" w14:textId="77777777" w:rsidR="00AA6403" w:rsidRPr="00983F80" w:rsidRDefault="00AA6403" w:rsidP="00AA6403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0F67AE01" w14:textId="77777777" w:rsidR="00AA6403" w:rsidRPr="00DD25F6" w:rsidRDefault="00AA6403" w:rsidP="00AA6403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178B17DC" w14:textId="77777777" w:rsidR="00AA6403" w:rsidRPr="00DD25F6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4E1F0EF0" w14:textId="77777777" w:rsidR="00AA6403" w:rsidRPr="00DD25F6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88CF9FC" w14:textId="77777777" w:rsidR="00AA6403" w:rsidRPr="00983F80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735F087E" w14:textId="77777777" w:rsidR="00AA6403" w:rsidRPr="00DD25F6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3560D9A1" wp14:editId="5F89B7F3">
            <wp:extent cx="707667" cy="439651"/>
            <wp:effectExtent l="0" t="0" r="0" b="0"/>
            <wp:docPr id="205643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5C2B6" w14:textId="77777777" w:rsidR="00AA6403" w:rsidRPr="00983F80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669B7A2F" w14:textId="77777777" w:rsidR="00AA6403" w:rsidRPr="007F6036" w:rsidRDefault="00AA6403" w:rsidP="00AA6403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27E65C33" w14:textId="77777777" w:rsidR="00AA6403" w:rsidRPr="00D841F5" w:rsidRDefault="00AA6403" w:rsidP="00AA6403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172EABB4" wp14:editId="747DD262">
            <wp:extent cx="716419" cy="826935"/>
            <wp:effectExtent l="0" t="0" r="7620" b="0"/>
            <wp:docPr id="24270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BC667" w14:textId="77777777" w:rsidR="00AA6403" w:rsidRPr="001A51C3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00A73EE7" w14:textId="77777777" w:rsidR="00AA6403" w:rsidRPr="00983F80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2B24E375" w14:textId="1EFB51A9" w:rsidR="00AA6403" w:rsidRDefault="00AA6403" w:rsidP="00AA640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นางสาวพิมพ์ชนก สีพอ</w:t>
      </w:r>
    </w:p>
    <w:p w14:paraId="4136DA8B" w14:textId="77777777" w:rsidR="00AA6403" w:rsidRPr="00983F80" w:rsidRDefault="00AA6403" w:rsidP="00AA640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706AE012" w14:textId="77777777" w:rsidR="00AA6403" w:rsidRPr="00DD25F6" w:rsidRDefault="00AA6403" w:rsidP="00AA6403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4F230554" w14:textId="77777777" w:rsidR="00AA6403" w:rsidRPr="00DD25F6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0D904BD9" w14:textId="77777777" w:rsidR="00AA6403" w:rsidRPr="00DD25F6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73BA7F9F" w14:textId="77777777" w:rsidR="00AA6403" w:rsidRPr="00983F80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54BEF504" w14:textId="77777777" w:rsidR="00AA6403" w:rsidRPr="00DD25F6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19FCEA12" wp14:editId="16AC80BE">
            <wp:extent cx="707667" cy="439651"/>
            <wp:effectExtent l="0" t="0" r="0" b="0"/>
            <wp:docPr id="11008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A76D7" w14:textId="77777777" w:rsidR="00AA6403" w:rsidRPr="00983F80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3E3DEE85" w14:textId="77777777" w:rsidR="00AA6403" w:rsidRPr="00983F80" w:rsidRDefault="00AA6403" w:rsidP="00AA640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68F44B0A" w14:textId="77777777" w:rsidR="00AA6403" w:rsidRDefault="00AA6403" w:rsidP="00AA6403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7EEFBFF5" w14:textId="77777777" w:rsidR="00AA6403" w:rsidRPr="001A51C3" w:rsidRDefault="00AA6403" w:rsidP="00AA6403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72D3C872" wp14:editId="41BDABEF">
            <wp:extent cx="716419" cy="826935"/>
            <wp:effectExtent l="0" t="0" r="7620" b="0"/>
            <wp:docPr id="14082337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40779" w14:textId="77777777" w:rsidR="00AA6403" w:rsidRPr="001A51C3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05BF9556" w14:textId="77777777" w:rsidR="00AA6403" w:rsidRPr="00983F80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21D0B8B2" w14:textId="37AFA412" w:rsidR="00AA6403" w:rsidRPr="00983F80" w:rsidRDefault="00AA6403" w:rsidP="00AA640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นางสาวรุ่งอรุณ มีโชค</w:t>
      </w:r>
    </w:p>
    <w:p w14:paraId="5F4A3DD5" w14:textId="77777777" w:rsidR="00AA6403" w:rsidRPr="00983F80" w:rsidRDefault="00AA6403" w:rsidP="00AA6403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3E3304EC" w14:textId="77777777" w:rsidR="00AA6403" w:rsidRPr="00DD25F6" w:rsidRDefault="00AA6403" w:rsidP="00AA6403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4650A4D4" w14:textId="77777777" w:rsidR="00AA6403" w:rsidRPr="00DD25F6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1ED043B7" w14:textId="77777777" w:rsidR="00AA6403" w:rsidRPr="00DD25F6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36C29022" w14:textId="77777777" w:rsidR="00AA6403" w:rsidRPr="00983F80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61203B38" w14:textId="77777777" w:rsidR="00AA6403" w:rsidRPr="00DD25F6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479C6AB" wp14:editId="6EC7559A">
            <wp:extent cx="707667" cy="439651"/>
            <wp:effectExtent l="0" t="0" r="0" b="0"/>
            <wp:docPr id="143061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CCF80" w14:textId="77777777" w:rsidR="00AA6403" w:rsidRPr="00983F80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31013A84" w14:textId="77777777" w:rsidR="00AA6403" w:rsidRPr="007F6036" w:rsidRDefault="00AA6403" w:rsidP="00AA6403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5E5DF4E7" w14:textId="77777777" w:rsidR="00AA6403" w:rsidRPr="00D841F5" w:rsidRDefault="00AA6403" w:rsidP="00AA6403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2ACF9683" wp14:editId="78CDEBB7">
            <wp:extent cx="716419" cy="826935"/>
            <wp:effectExtent l="0" t="0" r="7620" b="0"/>
            <wp:docPr id="1948774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918FC" w14:textId="77777777" w:rsidR="00AA6403" w:rsidRPr="001A51C3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079057F0" w14:textId="77777777" w:rsidR="00AA6403" w:rsidRPr="00983F80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478A443D" w14:textId="19CA0657" w:rsidR="00AA6403" w:rsidRDefault="00AA6403" w:rsidP="00AA640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นางสาวณัฐวรา แถวสุวรรณ</w:t>
      </w:r>
    </w:p>
    <w:p w14:paraId="1E68BEE4" w14:textId="77777777" w:rsidR="00AA6403" w:rsidRPr="00983F80" w:rsidRDefault="00AA6403" w:rsidP="00AA640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336FE56E" w14:textId="77777777" w:rsidR="00AA6403" w:rsidRPr="00DD25F6" w:rsidRDefault="00AA6403" w:rsidP="00AA6403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66C17411" w14:textId="77777777" w:rsidR="00AA6403" w:rsidRPr="00DD25F6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268E987A" w14:textId="77777777" w:rsidR="00AA6403" w:rsidRPr="00DD25F6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477C542A" w14:textId="77777777" w:rsidR="00AA6403" w:rsidRPr="00983F80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07B5B2EB" w14:textId="77777777" w:rsidR="00AA6403" w:rsidRPr="00DD25F6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0ED8BA4E" wp14:editId="2B6FE853">
            <wp:extent cx="707667" cy="439651"/>
            <wp:effectExtent l="0" t="0" r="0" b="0"/>
            <wp:docPr id="65776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D84CF" w14:textId="77777777" w:rsidR="00AA6403" w:rsidRPr="00983F80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15FCF62F" w14:textId="77777777" w:rsidR="00AA6403" w:rsidRPr="00983F80" w:rsidRDefault="00AA6403" w:rsidP="00AA640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247D1BA7" w14:textId="77777777" w:rsidR="00AA6403" w:rsidRDefault="00AA6403" w:rsidP="00AA6403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6E9AA072" w14:textId="77777777" w:rsidR="00AA6403" w:rsidRPr="001A51C3" w:rsidRDefault="00AA6403" w:rsidP="00AA6403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7F309582" wp14:editId="05E4A8DF">
            <wp:extent cx="716419" cy="826935"/>
            <wp:effectExtent l="0" t="0" r="7620" b="0"/>
            <wp:docPr id="19654453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A19E5" w14:textId="77777777" w:rsidR="00AA6403" w:rsidRPr="001A51C3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47902FFF" w14:textId="77777777" w:rsidR="00AA6403" w:rsidRPr="00983F80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018E2042" w14:textId="1867FFDE" w:rsidR="00AA6403" w:rsidRPr="00983F80" w:rsidRDefault="00AA6403" w:rsidP="00AA640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นางสาวอังคณา ศรีตา</w:t>
      </w:r>
    </w:p>
    <w:p w14:paraId="4478368E" w14:textId="77777777" w:rsidR="00AA6403" w:rsidRPr="00983F80" w:rsidRDefault="00AA6403" w:rsidP="00AA6403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52D1B05D" w14:textId="77777777" w:rsidR="00AA6403" w:rsidRPr="00DD25F6" w:rsidRDefault="00AA6403" w:rsidP="00AA6403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5167CFBA" w14:textId="77777777" w:rsidR="00AA6403" w:rsidRPr="00DD25F6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1698FAA6" w14:textId="77777777" w:rsidR="00AA6403" w:rsidRPr="00DD25F6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05D47140" w14:textId="77777777" w:rsidR="00AA6403" w:rsidRPr="00983F80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4209478B" w14:textId="77777777" w:rsidR="00AA6403" w:rsidRPr="00DD25F6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302F243E" wp14:editId="1B8E1EF7">
            <wp:extent cx="707667" cy="439651"/>
            <wp:effectExtent l="0" t="0" r="0" b="0"/>
            <wp:docPr id="212173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A682C" w14:textId="77777777" w:rsidR="00AA6403" w:rsidRPr="00983F80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1F4B6788" w14:textId="77777777" w:rsidR="00AA6403" w:rsidRPr="007F6036" w:rsidRDefault="00AA6403" w:rsidP="00AA6403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49B4D67C" w14:textId="77777777" w:rsidR="00AA6403" w:rsidRPr="00D841F5" w:rsidRDefault="00AA6403" w:rsidP="00AA6403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56141644" wp14:editId="5BA707B7">
            <wp:extent cx="716419" cy="826935"/>
            <wp:effectExtent l="0" t="0" r="7620" b="0"/>
            <wp:docPr id="735462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53F3E" w14:textId="77777777" w:rsidR="00AA6403" w:rsidRPr="001A51C3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2DA81274" w14:textId="77777777" w:rsidR="00AA6403" w:rsidRPr="00983F80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23D8B952" w14:textId="619A4776" w:rsidR="00AA6403" w:rsidRDefault="00AA6403" w:rsidP="00AA640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นางสาวธัญกมล ศรีวง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ค์</w:t>
      </w:r>
      <w:proofErr w:type="spellEnd"/>
    </w:p>
    <w:p w14:paraId="4C4A35B6" w14:textId="77777777" w:rsidR="00AA6403" w:rsidRPr="00983F80" w:rsidRDefault="00AA6403" w:rsidP="00AA640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55FB666D" w14:textId="77777777" w:rsidR="00AA6403" w:rsidRPr="00DD25F6" w:rsidRDefault="00AA6403" w:rsidP="00AA6403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28953F3D" w14:textId="77777777" w:rsidR="00AA6403" w:rsidRPr="00DD25F6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00A7C042" w14:textId="77777777" w:rsidR="00AA6403" w:rsidRPr="00DD25F6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3E876730" w14:textId="77777777" w:rsidR="00AA6403" w:rsidRPr="00983F80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6B8E73A7" w14:textId="77777777" w:rsidR="00AA6403" w:rsidRPr="00DD25F6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31DFEF97" wp14:editId="76F75436">
            <wp:extent cx="707667" cy="439651"/>
            <wp:effectExtent l="0" t="0" r="0" b="0"/>
            <wp:docPr id="111007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7C374" w14:textId="77777777" w:rsidR="00AA6403" w:rsidRPr="00983F80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061227AA" w14:textId="77777777" w:rsidR="00AA6403" w:rsidRPr="00983F80" w:rsidRDefault="00AA6403" w:rsidP="00AA640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0188552A" w14:textId="77777777" w:rsidR="00AA6403" w:rsidRDefault="00AA6403" w:rsidP="00AA6403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6637ECC5" w14:textId="77777777" w:rsidR="00AA6403" w:rsidRPr="001A51C3" w:rsidRDefault="00AA6403" w:rsidP="00AA6403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09668C17" wp14:editId="3E18F432">
            <wp:extent cx="716419" cy="826935"/>
            <wp:effectExtent l="0" t="0" r="7620" b="0"/>
            <wp:docPr id="1205393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32A79" w14:textId="77777777" w:rsidR="00AA6403" w:rsidRPr="001A51C3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650107EC" w14:textId="77777777" w:rsidR="00AA6403" w:rsidRPr="00983F80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7399C9C4" w14:textId="10730355" w:rsidR="00AA6403" w:rsidRPr="00983F80" w:rsidRDefault="00AA6403" w:rsidP="00AA640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นางสาวมนิว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รร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ณ์ เพศเสนา</w:t>
      </w:r>
    </w:p>
    <w:p w14:paraId="6DDE46A8" w14:textId="77777777" w:rsidR="00AA6403" w:rsidRPr="00983F80" w:rsidRDefault="00AA6403" w:rsidP="00AA6403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03498EF3" w14:textId="77777777" w:rsidR="00AA6403" w:rsidRPr="00DD25F6" w:rsidRDefault="00AA6403" w:rsidP="00AA6403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37FDB3C1" w14:textId="77777777" w:rsidR="00AA6403" w:rsidRPr="00DD25F6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1AE5C4CA" w14:textId="77777777" w:rsidR="00AA6403" w:rsidRPr="00DD25F6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7BBB4369" w14:textId="77777777" w:rsidR="00AA6403" w:rsidRPr="00983F80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5A15FEAA" w14:textId="77777777" w:rsidR="00AA6403" w:rsidRPr="00DD25F6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E5CF196" wp14:editId="2EACF603">
            <wp:extent cx="707667" cy="439651"/>
            <wp:effectExtent l="0" t="0" r="0" b="0"/>
            <wp:docPr id="102114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7B2C7" w14:textId="77777777" w:rsidR="00AA6403" w:rsidRPr="00983F80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25F228CD" w14:textId="77777777" w:rsidR="00AA6403" w:rsidRPr="007F6036" w:rsidRDefault="00AA6403" w:rsidP="00AA6403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78BF2E0A" w14:textId="77777777" w:rsidR="00AA6403" w:rsidRPr="00D841F5" w:rsidRDefault="00AA6403" w:rsidP="00AA6403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38D35AE2" wp14:editId="1F52715C">
            <wp:extent cx="716419" cy="826935"/>
            <wp:effectExtent l="0" t="0" r="7620" b="0"/>
            <wp:docPr id="5758655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63370" w14:textId="77777777" w:rsidR="00AA6403" w:rsidRPr="001A51C3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5B0028A0" w14:textId="77777777" w:rsidR="00AA6403" w:rsidRPr="00983F80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30237345" w14:textId="480449C1" w:rsidR="00AA6403" w:rsidRDefault="00AA6403" w:rsidP="00AA640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นางสาวรัญญาภัทร์</w:t>
      </w:r>
      <w:r>
        <w:rPr>
          <w:rFonts w:ascii="TH SarabunPSK" w:hAnsi="TH SarabunPSK" w:cs="TH SarabunPSK"/>
          <w:b/>
          <w:bCs/>
          <w:color w:val="0000FF"/>
          <w:sz w:val="28"/>
          <w:szCs w:val="28"/>
          <w:lang w:bidi="th-TH"/>
        </w:rPr>
        <w:t xml:space="preserve"> (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นิศาชล</w:t>
      </w:r>
      <w:r>
        <w:rPr>
          <w:rFonts w:ascii="TH SarabunPSK" w:hAnsi="TH SarabunPSK" w:cs="TH SarabunPSK"/>
          <w:b/>
          <w:bCs/>
          <w:color w:val="0000FF"/>
          <w:sz w:val="28"/>
          <w:szCs w:val="28"/>
          <w:lang w:bidi="th-TH"/>
        </w:rPr>
        <w:t xml:space="preserve">) 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เมฆโป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ธิ</w:t>
      </w:r>
      <w:proofErr w:type="spellEnd"/>
    </w:p>
    <w:p w14:paraId="5B09DC2E" w14:textId="77777777" w:rsidR="00AA6403" w:rsidRPr="00983F80" w:rsidRDefault="00AA6403" w:rsidP="00AA640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2450C0CE" w14:textId="77777777" w:rsidR="00AA6403" w:rsidRPr="00DD25F6" w:rsidRDefault="00AA6403" w:rsidP="00AA6403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49016E7C" w14:textId="77777777" w:rsidR="00AA6403" w:rsidRPr="00DD25F6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56F8681B" w14:textId="77777777" w:rsidR="00AA6403" w:rsidRPr="00DD25F6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2BEC494" w14:textId="77777777" w:rsidR="00AA6403" w:rsidRPr="00983F80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3B882367" w14:textId="77777777" w:rsidR="00AA6403" w:rsidRPr="00DD25F6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38D3A76C" wp14:editId="2ACA9B46">
            <wp:extent cx="707667" cy="439651"/>
            <wp:effectExtent l="0" t="0" r="0" b="0"/>
            <wp:docPr id="138699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304C0" w14:textId="77777777" w:rsidR="00AA6403" w:rsidRPr="00983F80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049A2DE5" w14:textId="77777777" w:rsidR="00AA6403" w:rsidRPr="00983F80" w:rsidRDefault="00AA6403" w:rsidP="00AA640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29DF4C49" w14:textId="77777777" w:rsidR="00AA6403" w:rsidRDefault="00AA6403" w:rsidP="00AA6403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767E58CB" w14:textId="77777777" w:rsidR="00AA6403" w:rsidRPr="001A51C3" w:rsidRDefault="00AA6403" w:rsidP="00AA6403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39B39962" wp14:editId="3A100CFC">
            <wp:extent cx="716419" cy="826935"/>
            <wp:effectExtent l="0" t="0" r="7620" b="0"/>
            <wp:docPr id="1320230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16080" w14:textId="77777777" w:rsidR="00AA6403" w:rsidRPr="001A51C3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637FF8F9" w14:textId="77777777" w:rsidR="00AA6403" w:rsidRPr="00983F80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3F7F4691" w14:textId="62163E3C" w:rsidR="00AA6403" w:rsidRPr="00983F80" w:rsidRDefault="00AA6403" w:rsidP="00AA640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</w:t>
      </w:r>
      <w:r w:rsidR="002621A2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ธมลว</w:t>
      </w:r>
      <w:proofErr w:type="spellStart"/>
      <w:r w:rsidR="002621A2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รร</w:t>
      </w:r>
      <w:proofErr w:type="spellEnd"/>
      <w:r w:rsidR="002621A2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ณ แก้ว</w:t>
      </w:r>
      <w:proofErr w:type="spellStart"/>
      <w:r w:rsidR="002621A2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ลูน</w:t>
      </w:r>
      <w:proofErr w:type="spellEnd"/>
    </w:p>
    <w:p w14:paraId="10C307EA" w14:textId="77777777" w:rsidR="00AA6403" w:rsidRPr="00983F80" w:rsidRDefault="00AA6403" w:rsidP="00AA6403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25134A51" w14:textId="77777777" w:rsidR="00AA6403" w:rsidRPr="00DD25F6" w:rsidRDefault="00AA6403" w:rsidP="00AA6403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7016C2A4" w14:textId="77777777" w:rsidR="00AA6403" w:rsidRPr="00DD25F6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3435F6C7" w14:textId="77777777" w:rsidR="00AA6403" w:rsidRPr="00DD25F6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5490B09" w14:textId="77777777" w:rsidR="00AA6403" w:rsidRPr="00983F80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2E390A79" w14:textId="77777777" w:rsidR="00AA6403" w:rsidRPr="00DD25F6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14CEE4DC" wp14:editId="602E8012">
            <wp:extent cx="707667" cy="439651"/>
            <wp:effectExtent l="0" t="0" r="0" b="0"/>
            <wp:docPr id="187428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39241" w14:textId="77777777" w:rsidR="00AA6403" w:rsidRPr="00983F80" w:rsidRDefault="00AA6403" w:rsidP="00AA64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6A1EC0B2" w14:textId="77777777" w:rsidR="00AA6403" w:rsidRPr="007F6036" w:rsidRDefault="00AA6403" w:rsidP="00AA6403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135C715B" w14:textId="77777777" w:rsidR="002621A2" w:rsidRPr="00D841F5" w:rsidRDefault="002621A2" w:rsidP="002621A2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50F7690A" wp14:editId="3E8581B2">
            <wp:extent cx="716419" cy="826935"/>
            <wp:effectExtent l="0" t="0" r="7620" b="0"/>
            <wp:docPr id="5172726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56ED9" w14:textId="77777777" w:rsidR="002621A2" w:rsidRPr="001A51C3" w:rsidRDefault="002621A2" w:rsidP="002621A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202A5CEA" w14:textId="77777777" w:rsidR="002621A2" w:rsidRPr="00983F80" w:rsidRDefault="002621A2" w:rsidP="002621A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143B4DEF" w14:textId="7814C048" w:rsidR="002621A2" w:rsidRDefault="002621A2" w:rsidP="002621A2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นางสาวนงนุช ดวงสร้อย</w:t>
      </w:r>
    </w:p>
    <w:p w14:paraId="422983E5" w14:textId="77777777" w:rsidR="002621A2" w:rsidRPr="00983F80" w:rsidRDefault="002621A2" w:rsidP="002621A2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4DB5B943" w14:textId="77777777" w:rsidR="002621A2" w:rsidRPr="00DD25F6" w:rsidRDefault="002621A2" w:rsidP="002621A2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4F912DB5" w14:textId="77777777" w:rsidR="002621A2" w:rsidRPr="00DD25F6" w:rsidRDefault="002621A2" w:rsidP="002621A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0F9367F3" w14:textId="77777777" w:rsidR="002621A2" w:rsidRPr="00DD25F6" w:rsidRDefault="002621A2" w:rsidP="002621A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25079E09" w14:textId="77777777" w:rsidR="002621A2" w:rsidRPr="00983F80" w:rsidRDefault="002621A2" w:rsidP="002621A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3046810F" w14:textId="77777777" w:rsidR="002621A2" w:rsidRPr="00DD25F6" w:rsidRDefault="002621A2" w:rsidP="002621A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2CD5412" wp14:editId="3A1EF82D">
            <wp:extent cx="707667" cy="439651"/>
            <wp:effectExtent l="0" t="0" r="0" b="0"/>
            <wp:docPr id="6707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1E25C" w14:textId="77777777" w:rsidR="002621A2" w:rsidRPr="00983F80" w:rsidRDefault="002621A2" w:rsidP="002621A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5DE5A8F4" w14:textId="77777777" w:rsidR="002621A2" w:rsidRPr="00983F80" w:rsidRDefault="002621A2" w:rsidP="002621A2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4E8F880F" w14:textId="77777777" w:rsidR="002621A2" w:rsidRDefault="002621A2" w:rsidP="002621A2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7363851B" w14:textId="77777777" w:rsidR="002621A2" w:rsidRPr="001A51C3" w:rsidRDefault="002621A2" w:rsidP="002621A2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5123B4AF" wp14:editId="61D76B59">
            <wp:extent cx="716419" cy="826935"/>
            <wp:effectExtent l="0" t="0" r="7620" b="0"/>
            <wp:docPr id="682342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65EF5" w14:textId="77777777" w:rsidR="002621A2" w:rsidRPr="001A51C3" w:rsidRDefault="002621A2" w:rsidP="002621A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45A5CA79" w14:textId="77777777" w:rsidR="002621A2" w:rsidRPr="00983F80" w:rsidRDefault="002621A2" w:rsidP="002621A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04556C43" w14:textId="186F1D33" w:rsidR="002621A2" w:rsidRPr="00983F80" w:rsidRDefault="002621A2" w:rsidP="002621A2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นางอาทิตยา ขัดพูน</w:t>
      </w:r>
    </w:p>
    <w:p w14:paraId="5C26F3D2" w14:textId="77777777" w:rsidR="002621A2" w:rsidRPr="00983F80" w:rsidRDefault="002621A2" w:rsidP="002621A2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5D64A2F1" w14:textId="77777777" w:rsidR="002621A2" w:rsidRPr="00DD25F6" w:rsidRDefault="002621A2" w:rsidP="002621A2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78CBE7B7" w14:textId="77777777" w:rsidR="002621A2" w:rsidRPr="00DD25F6" w:rsidRDefault="002621A2" w:rsidP="002621A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41855476" w14:textId="77777777" w:rsidR="002621A2" w:rsidRPr="00DD25F6" w:rsidRDefault="002621A2" w:rsidP="002621A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33060BCF" w14:textId="77777777" w:rsidR="002621A2" w:rsidRPr="00983F80" w:rsidRDefault="002621A2" w:rsidP="002621A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09FFCEFB" w14:textId="77777777" w:rsidR="002621A2" w:rsidRPr="00DD25F6" w:rsidRDefault="002621A2" w:rsidP="002621A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03E2401" wp14:editId="0AF7F8B5">
            <wp:extent cx="707667" cy="439651"/>
            <wp:effectExtent l="0" t="0" r="0" b="0"/>
            <wp:docPr id="135324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4314D" w14:textId="77777777" w:rsidR="002621A2" w:rsidRPr="00983F80" w:rsidRDefault="002621A2" w:rsidP="002621A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5CD420B3" w14:textId="77777777" w:rsidR="002621A2" w:rsidRPr="007F6036" w:rsidRDefault="002621A2" w:rsidP="002621A2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5D270E16" w14:textId="77777777" w:rsidR="002621A2" w:rsidRPr="00D841F5" w:rsidRDefault="002621A2" w:rsidP="002621A2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2B4700C9" wp14:editId="5DF5D604">
            <wp:extent cx="716419" cy="826935"/>
            <wp:effectExtent l="0" t="0" r="7620" b="0"/>
            <wp:docPr id="1135897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43C35" w14:textId="77777777" w:rsidR="002621A2" w:rsidRPr="001A51C3" w:rsidRDefault="002621A2" w:rsidP="002621A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40968B68" w14:textId="77777777" w:rsidR="002621A2" w:rsidRPr="00983F80" w:rsidRDefault="002621A2" w:rsidP="002621A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A6ED990" w14:textId="178A38F0" w:rsidR="002621A2" w:rsidRDefault="002621A2" w:rsidP="002621A2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นางสาวปิ่นศิลา ปัญญาทิพย์</w:t>
      </w:r>
    </w:p>
    <w:p w14:paraId="399D5FC6" w14:textId="77777777" w:rsidR="002621A2" w:rsidRPr="00983F80" w:rsidRDefault="002621A2" w:rsidP="002621A2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65700F6F" w14:textId="77777777" w:rsidR="002621A2" w:rsidRPr="00DD25F6" w:rsidRDefault="002621A2" w:rsidP="002621A2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170D13BB" w14:textId="77777777" w:rsidR="002621A2" w:rsidRPr="00DD25F6" w:rsidRDefault="002621A2" w:rsidP="002621A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6BBAB0D1" w14:textId="77777777" w:rsidR="002621A2" w:rsidRPr="00DD25F6" w:rsidRDefault="002621A2" w:rsidP="002621A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741E317E" w14:textId="77777777" w:rsidR="002621A2" w:rsidRPr="00983F80" w:rsidRDefault="002621A2" w:rsidP="002621A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455D9A72" w14:textId="77777777" w:rsidR="002621A2" w:rsidRPr="00DD25F6" w:rsidRDefault="002621A2" w:rsidP="002621A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3B203DBB" wp14:editId="5EED0673">
            <wp:extent cx="707667" cy="439651"/>
            <wp:effectExtent l="0" t="0" r="0" b="0"/>
            <wp:docPr id="29367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AE201" w14:textId="77777777" w:rsidR="002621A2" w:rsidRPr="00983F80" w:rsidRDefault="002621A2" w:rsidP="002621A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5DBD0AFE" w14:textId="77777777" w:rsidR="002621A2" w:rsidRPr="00983F80" w:rsidRDefault="002621A2" w:rsidP="002621A2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385B88D1" w14:textId="77777777" w:rsidR="002621A2" w:rsidRDefault="002621A2" w:rsidP="002621A2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2A9C8BE6" w14:textId="77777777" w:rsidR="002621A2" w:rsidRPr="001A51C3" w:rsidRDefault="002621A2" w:rsidP="002621A2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461D499C" wp14:editId="6C9DCBB9">
            <wp:extent cx="716419" cy="826935"/>
            <wp:effectExtent l="0" t="0" r="7620" b="0"/>
            <wp:docPr id="8562869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FC574" w14:textId="77777777" w:rsidR="002621A2" w:rsidRPr="001A51C3" w:rsidRDefault="002621A2" w:rsidP="002621A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3C36D73F" w14:textId="77777777" w:rsidR="002621A2" w:rsidRPr="00983F80" w:rsidRDefault="002621A2" w:rsidP="002621A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1EEC5924" w14:textId="57920893" w:rsidR="002621A2" w:rsidRPr="00983F80" w:rsidRDefault="002621A2" w:rsidP="002621A2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นางสาวปาริฉัตร พันธ์ศุภะ</w:t>
      </w:r>
    </w:p>
    <w:p w14:paraId="6C2477F7" w14:textId="77777777" w:rsidR="002621A2" w:rsidRPr="00983F80" w:rsidRDefault="002621A2" w:rsidP="002621A2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4E1B4048" w14:textId="77777777" w:rsidR="002621A2" w:rsidRPr="00DD25F6" w:rsidRDefault="002621A2" w:rsidP="002621A2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067DE63F" w14:textId="77777777" w:rsidR="002621A2" w:rsidRPr="00DD25F6" w:rsidRDefault="002621A2" w:rsidP="002621A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26F6BB6E" w14:textId="77777777" w:rsidR="002621A2" w:rsidRPr="00DD25F6" w:rsidRDefault="002621A2" w:rsidP="002621A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62813BCF" w14:textId="77777777" w:rsidR="002621A2" w:rsidRPr="00983F80" w:rsidRDefault="002621A2" w:rsidP="002621A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2E04DAB" w14:textId="77777777" w:rsidR="002621A2" w:rsidRPr="00DD25F6" w:rsidRDefault="002621A2" w:rsidP="002621A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7C9D612E" wp14:editId="3CA60DFC">
            <wp:extent cx="707667" cy="439651"/>
            <wp:effectExtent l="0" t="0" r="0" b="0"/>
            <wp:docPr id="196071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047F4" w14:textId="77777777" w:rsidR="002621A2" w:rsidRPr="00983F80" w:rsidRDefault="002621A2" w:rsidP="002621A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05A52347" w14:textId="77777777" w:rsidR="002621A2" w:rsidRPr="007F6036" w:rsidRDefault="002621A2" w:rsidP="002621A2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40ADA9D5" w14:textId="77777777" w:rsidR="007146C5" w:rsidRPr="00D841F5" w:rsidRDefault="007146C5" w:rsidP="007146C5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47DD3A2C" wp14:editId="0D0D80AE">
            <wp:extent cx="716419" cy="826935"/>
            <wp:effectExtent l="0" t="0" r="7620" b="0"/>
            <wp:docPr id="676372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92259" w14:textId="77777777" w:rsidR="007146C5" w:rsidRPr="001A51C3" w:rsidRDefault="007146C5" w:rsidP="007146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3387A599" w14:textId="77777777" w:rsidR="007146C5" w:rsidRPr="00983F80" w:rsidRDefault="007146C5" w:rsidP="007146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75E89C52" w14:textId="336A5683" w:rsidR="007146C5" w:rsidRDefault="007146C5" w:rsidP="007146C5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นายกมล เร่งยาตรา</w:t>
      </w:r>
    </w:p>
    <w:p w14:paraId="77C1E966" w14:textId="77777777" w:rsidR="007146C5" w:rsidRPr="00983F80" w:rsidRDefault="007146C5" w:rsidP="007146C5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6523F8BF" w14:textId="77777777" w:rsidR="007146C5" w:rsidRPr="00DD25F6" w:rsidRDefault="007146C5" w:rsidP="007146C5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300A999E" w14:textId="77777777" w:rsidR="007146C5" w:rsidRPr="00DD25F6" w:rsidRDefault="007146C5" w:rsidP="007146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21B42143" w14:textId="77777777" w:rsidR="007146C5" w:rsidRPr="00DD25F6" w:rsidRDefault="007146C5" w:rsidP="007146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66CB92C" w14:textId="77777777" w:rsidR="007146C5" w:rsidRPr="00983F80" w:rsidRDefault="007146C5" w:rsidP="007146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64087871" w14:textId="77777777" w:rsidR="007146C5" w:rsidRPr="00DD25F6" w:rsidRDefault="007146C5" w:rsidP="007146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A0E4CC1" wp14:editId="71A37522">
            <wp:extent cx="707667" cy="439651"/>
            <wp:effectExtent l="0" t="0" r="0" b="0"/>
            <wp:docPr id="203825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16E61" w14:textId="77777777" w:rsidR="007146C5" w:rsidRPr="00983F80" w:rsidRDefault="007146C5" w:rsidP="007146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35F44539" w14:textId="77777777" w:rsidR="007146C5" w:rsidRPr="00983F80" w:rsidRDefault="007146C5" w:rsidP="007146C5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77106835" w14:textId="77777777" w:rsidR="007146C5" w:rsidRDefault="007146C5" w:rsidP="007146C5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4B7AA48D" w14:textId="77777777" w:rsidR="007146C5" w:rsidRPr="001A51C3" w:rsidRDefault="007146C5" w:rsidP="007146C5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26D17E35" wp14:editId="4DE37D9C">
            <wp:extent cx="716419" cy="826935"/>
            <wp:effectExtent l="0" t="0" r="7620" b="0"/>
            <wp:docPr id="1412718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79342" w14:textId="77777777" w:rsidR="007146C5" w:rsidRPr="001A51C3" w:rsidRDefault="007146C5" w:rsidP="007146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2CA9233E" w14:textId="77777777" w:rsidR="007146C5" w:rsidRPr="00983F80" w:rsidRDefault="007146C5" w:rsidP="007146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FB9DA50" w14:textId="714310E8" w:rsidR="007146C5" w:rsidRPr="00983F80" w:rsidRDefault="007146C5" w:rsidP="007146C5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นางรจนา เทพแปง</w:t>
      </w:r>
    </w:p>
    <w:p w14:paraId="47F91244" w14:textId="77777777" w:rsidR="007146C5" w:rsidRPr="00983F80" w:rsidRDefault="007146C5" w:rsidP="007146C5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393EA76D" w14:textId="77777777" w:rsidR="007146C5" w:rsidRPr="00DD25F6" w:rsidRDefault="007146C5" w:rsidP="007146C5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33A9C994" w14:textId="77777777" w:rsidR="007146C5" w:rsidRPr="00DD25F6" w:rsidRDefault="007146C5" w:rsidP="007146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13A70976" w14:textId="77777777" w:rsidR="007146C5" w:rsidRPr="00DD25F6" w:rsidRDefault="007146C5" w:rsidP="007146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0A22AD6A" w14:textId="77777777" w:rsidR="007146C5" w:rsidRPr="00983F80" w:rsidRDefault="007146C5" w:rsidP="007146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6F63822A" w14:textId="77777777" w:rsidR="007146C5" w:rsidRPr="00DD25F6" w:rsidRDefault="007146C5" w:rsidP="007146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B56B904" wp14:editId="3904A525">
            <wp:extent cx="707667" cy="439651"/>
            <wp:effectExtent l="0" t="0" r="0" b="0"/>
            <wp:docPr id="99177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56A1C" w14:textId="77777777" w:rsidR="007146C5" w:rsidRPr="00983F80" w:rsidRDefault="007146C5" w:rsidP="007146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3444A0E5" w14:textId="77777777" w:rsidR="007146C5" w:rsidRPr="007F6036" w:rsidRDefault="007146C5" w:rsidP="007146C5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190CD2DD" w14:textId="77777777" w:rsidR="007146C5" w:rsidRPr="00D841F5" w:rsidRDefault="007146C5" w:rsidP="007146C5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474322DE" wp14:editId="759D8047">
            <wp:extent cx="716419" cy="826935"/>
            <wp:effectExtent l="0" t="0" r="7620" b="0"/>
            <wp:docPr id="194699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227D4" w14:textId="77777777" w:rsidR="007146C5" w:rsidRPr="001A51C3" w:rsidRDefault="007146C5" w:rsidP="007146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19BEA4B1" w14:textId="77777777" w:rsidR="007146C5" w:rsidRPr="00983F80" w:rsidRDefault="007146C5" w:rsidP="007146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41C0E860" w14:textId="6A7620C1" w:rsidR="007146C5" w:rsidRDefault="007146C5" w:rsidP="007146C5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นางสาวฐิติกานต์ บุญนำมา</w:t>
      </w:r>
    </w:p>
    <w:p w14:paraId="209F8F0E" w14:textId="77777777" w:rsidR="007146C5" w:rsidRPr="00983F80" w:rsidRDefault="007146C5" w:rsidP="007146C5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243FE04F" w14:textId="77777777" w:rsidR="007146C5" w:rsidRPr="00DD25F6" w:rsidRDefault="007146C5" w:rsidP="007146C5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418CF078" w14:textId="77777777" w:rsidR="007146C5" w:rsidRPr="00DD25F6" w:rsidRDefault="007146C5" w:rsidP="007146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56F20728" w14:textId="77777777" w:rsidR="007146C5" w:rsidRPr="00DD25F6" w:rsidRDefault="007146C5" w:rsidP="007146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E096206" w14:textId="77777777" w:rsidR="007146C5" w:rsidRPr="00983F80" w:rsidRDefault="007146C5" w:rsidP="007146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69024782" w14:textId="77777777" w:rsidR="007146C5" w:rsidRPr="00DD25F6" w:rsidRDefault="007146C5" w:rsidP="007146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364F17A2" wp14:editId="134A74CD">
            <wp:extent cx="707667" cy="439651"/>
            <wp:effectExtent l="0" t="0" r="0" b="0"/>
            <wp:docPr id="79340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E436F" w14:textId="77777777" w:rsidR="007146C5" w:rsidRPr="00983F80" w:rsidRDefault="007146C5" w:rsidP="007146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61EDC0CE" w14:textId="77777777" w:rsidR="007146C5" w:rsidRPr="00983F80" w:rsidRDefault="007146C5" w:rsidP="007146C5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790A839D" w14:textId="77777777" w:rsidR="007146C5" w:rsidRDefault="007146C5" w:rsidP="007146C5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236803A4" w14:textId="77777777" w:rsidR="007146C5" w:rsidRPr="001A51C3" w:rsidRDefault="007146C5" w:rsidP="007146C5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2A6F92DF" wp14:editId="156249E9">
            <wp:extent cx="716419" cy="826935"/>
            <wp:effectExtent l="0" t="0" r="7620" b="0"/>
            <wp:docPr id="382369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069BE" w14:textId="77777777" w:rsidR="007146C5" w:rsidRPr="001A51C3" w:rsidRDefault="007146C5" w:rsidP="007146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55C57C95" w14:textId="77777777" w:rsidR="007146C5" w:rsidRPr="00983F80" w:rsidRDefault="007146C5" w:rsidP="007146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144942D0" w14:textId="7E312E32" w:rsidR="007146C5" w:rsidRPr="00983F80" w:rsidRDefault="007146C5" w:rsidP="007146C5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นางสาวประภาพร จันทร์จริง</w:t>
      </w:r>
    </w:p>
    <w:p w14:paraId="5994E181" w14:textId="77777777" w:rsidR="007146C5" w:rsidRPr="00983F80" w:rsidRDefault="007146C5" w:rsidP="007146C5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3F9BF7B1" w14:textId="77777777" w:rsidR="007146C5" w:rsidRPr="00DD25F6" w:rsidRDefault="007146C5" w:rsidP="007146C5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5D7A155E" w14:textId="77777777" w:rsidR="007146C5" w:rsidRPr="00DD25F6" w:rsidRDefault="007146C5" w:rsidP="007146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2F92AFB6" w14:textId="77777777" w:rsidR="007146C5" w:rsidRPr="00DD25F6" w:rsidRDefault="007146C5" w:rsidP="007146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296B968F" w14:textId="77777777" w:rsidR="007146C5" w:rsidRPr="00983F80" w:rsidRDefault="007146C5" w:rsidP="007146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F7BC3B1" w14:textId="77777777" w:rsidR="007146C5" w:rsidRPr="00DD25F6" w:rsidRDefault="007146C5" w:rsidP="007146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76BA1B66" wp14:editId="5CBA1B41">
            <wp:extent cx="707667" cy="439651"/>
            <wp:effectExtent l="0" t="0" r="0" b="0"/>
            <wp:docPr id="72117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F2BAC" w14:textId="77777777" w:rsidR="007146C5" w:rsidRPr="00983F80" w:rsidRDefault="007146C5" w:rsidP="007146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630B6589" w14:textId="77777777" w:rsidR="007146C5" w:rsidRPr="007F6036" w:rsidRDefault="007146C5" w:rsidP="007146C5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10962F50" w14:textId="77777777" w:rsidR="00F876FF" w:rsidRPr="00D841F5" w:rsidRDefault="00F876FF" w:rsidP="00F876FF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5CCAA2CD" wp14:editId="64D46A49">
            <wp:extent cx="716419" cy="826935"/>
            <wp:effectExtent l="0" t="0" r="7620" b="0"/>
            <wp:docPr id="1359467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1B7EC" w14:textId="77777777" w:rsidR="00F876FF" w:rsidRPr="001A51C3" w:rsidRDefault="00F876FF" w:rsidP="00F876F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1319CADA" w14:textId="77777777" w:rsidR="00F876FF" w:rsidRPr="00983F80" w:rsidRDefault="00F876FF" w:rsidP="00F876F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5F87D93F" w14:textId="22D0B9F7" w:rsidR="00F876FF" w:rsidRDefault="00F876FF" w:rsidP="00F876F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นายธวัชชัย </w:t>
      </w:r>
      <w:r w:rsidR="001135B1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ขันแก้วมิ่ง</w:t>
      </w:r>
    </w:p>
    <w:p w14:paraId="79A62DBC" w14:textId="77777777" w:rsidR="00F876FF" w:rsidRPr="00983F80" w:rsidRDefault="00F876FF" w:rsidP="00F876F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77357C0E" w14:textId="77777777" w:rsidR="00F876FF" w:rsidRPr="00DD25F6" w:rsidRDefault="00F876FF" w:rsidP="00F876FF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59E5218A" w14:textId="77777777" w:rsidR="00F876FF" w:rsidRPr="00DD25F6" w:rsidRDefault="00F876FF" w:rsidP="00F876F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4644A019" w14:textId="77777777" w:rsidR="00F876FF" w:rsidRPr="00DD25F6" w:rsidRDefault="00F876FF" w:rsidP="00F876F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51BEA750" w14:textId="77777777" w:rsidR="00F876FF" w:rsidRPr="00983F80" w:rsidRDefault="00F876FF" w:rsidP="00F876F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A2585CD" w14:textId="77777777" w:rsidR="00F876FF" w:rsidRPr="00DD25F6" w:rsidRDefault="00F876FF" w:rsidP="00F876F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43FE6E3A" wp14:editId="12D77CA4">
            <wp:extent cx="707667" cy="439651"/>
            <wp:effectExtent l="0" t="0" r="0" b="0"/>
            <wp:docPr id="99671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AC5DE" w14:textId="77777777" w:rsidR="00F876FF" w:rsidRPr="00983F80" w:rsidRDefault="00F876FF" w:rsidP="00F876F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62D5988F" w14:textId="77777777" w:rsidR="00F876FF" w:rsidRPr="00983F80" w:rsidRDefault="00F876FF" w:rsidP="00F876FF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374A87A8" w14:textId="77777777" w:rsidR="00F876FF" w:rsidRDefault="00F876FF" w:rsidP="00F876FF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41430C7A" w14:textId="77777777" w:rsidR="00F876FF" w:rsidRPr="001A51C3" w:rsidRDefault="00F876FF" w:rsidP="00F876FF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6FD563AF" wp14:editId="685E350C">
            <wp:extent cx="716419" cy="826935"/>
            <wp:effectExtent l="0" t="0" r="7620" b="0"/>
            <wp:docPr id="12637389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272FF" w14:textId="77777777" w:rsidR="00F876FF" w:rsidRPr="001A51C3" w:rsidRDefault="00F876FF" w:rsidP="00F876F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44426FD6" w14:textId="77777777" w:rsidR="00F876FF" w:rsidRPr="00983F80" w:rsidRDefault="00F876FF" w:rsidP="00F876F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43C93E5B" w14:textId="1EE9ECD5" w:rsidR="00F876FF" w:rsidRPr="00983F80" w:rsidRDefault="00F876FF" w:rsidP="00F876F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</w:t>
      </w:r>
      <w:r w:rsidR="001135B1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ณัฐภรณ์ ใจเกลี้ยง</w:t>
      </w:r>
    </w:p>
    <w:p w14:paraId="1A6A0C31" w14:textId="77777777" w:rsidR="00F876FF" w:rsidRPr="00983F80" w:rsidRDefault="00F876FF" w:rsidP="00F876F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71627330" w14:textId="77777777" w:rsidR="00F876FF" w:rsidRPr="00DD25F6" w:rsidRDefault="00F876FF" w:rsidP="00F876F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68E9EBE6" w14:textId="77777777" w:rsidR="00F876FF" w:rsidRPr="00DD25F6" w:rsidRDefault="00F876FF" w:rsidP="00F876F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710BD34F" w14:textId="77777777" w:rsidR="00F876FF" w:rsidRPr="00DD25F6" w:rsidRDefault="00F876FF" w:rsidP="00F876F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6DB66818" w14:textId="77777777" w:rsidR="00F876FF" w:rsidRPr="00983F80" w:rsidRDefault="00F876FF" w:rsidP="00F876F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09C45E3A" w14:textId="77777777" w:rsidR="00F876FF" w:rsidRPr="00DD25F6" w:rsidRDefault="00F876FF" w:rsidP="00F876F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0125EC99" wp14:editId="26F257E4">
            <wp:extent cx="707667" cy="439651"/>
            <wp:effectExtent l="0" t="0" r="0" b="0"/>
            <wp:docPr id="79782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F9423" w14:textId="77777777" w:rsidR="00F876FF" w:rsidRPr="00983F80" w:rsidRDefault="00F876FF" w:rsidP="00F876F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66C2DDFA" w14:textId="77777777" w:rsidR="00F876FF" w:rsidRPr="007F6036" w:rsidRDefault="00F876FF" w:rsidP="00F876F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5DC43FF2" w14:textId="77777777" w:rsidR="00193690" w:rsidRPr="00D841F5" w:rsidRDefault="00193690" w:rsidP="00193690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02D40705" wp14:editId="1B1E087C">
            <wp:extent cx="716419" cy="826935"/>
            <wp:effectExtent l="0" t="0" r="7620" b="0"/>
            <wp:docPr id="11091534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6039A" w14:textId="77777777" w:rsidR="00193690" w:rsidRPr="001A51C3" w:rsidRDefault="0019369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4954F8DF" w14:textId="77777777" w:rsidR="00193690" w:rsidRPr="00983F80" w:rsidRDefault="0019369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5BDC5941" w14:textId="75F62E95" w:rsidR="00193690" w:rsidRDefault="00193690" w:rsidP="00193690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นางสาวณัฐฑมล วงศ์จันทร์</w:t>
      </w:r>
    </w:p>
    <w:p w14:paraId="2F58EF13" w14:textId="77777777" w:rsidR="00193690" w:rsidRPr="00983F80" w:rsidRDefault="00193690" w:rsidP="00193690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01D88B4A" w14:textId="77777777" w:rsidR="00193690" w:rsidRPr="00DD25F6" w:rsidRDefault="00193690" w:rsidP="00193690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6B64521F" w14:textId="77777777" w:rsidR="00193690" w:rsidRPr="00DD25F6" w:rsidRDefault="0019369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02AF70F8" w14:textId="77777777" w:rsidR="00193690" w:rsidRPr="00DD25F6" w:rsidRDefault="0019369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F8D8E52" w14:textId="77777777" w:rsidR="00193690" w:rsidRPr="00983F80" w:rsidRDefault="0019369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499AA6C" w14:textId="77777777" w:rsidR="00193690" w:rsidRPr="00DD25F6" w:rsidRDefault="0019369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6A384354" wp14:editId="0B7BECE6">
            <wp:extent cx="707667" cy="439651"/>
            <wp:effectExtent l="0" t="0" r="0" b="0"/>
            <wp:docPr id="35262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BB86A" w14:textId="77777777" w:rsidR="00193690" w:rsidRPr="00983F80" w:rsidRDefault="0019369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364EA9C7" w14:textId="77777777" w:rsidR="00193690" w:rsidRDefault="00193690" w:rsidP="00193690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5F335E10" w14:textId="77777777" w:rsidR="00193690" w:rsidRPr="00983F80" w:rsidRDefault="00193690" w:rsidP="00193690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</w:p>
    <w:p w14:paraId="0065FF3F" w14:textId="77777777" w:rsidR="00193690" w:rsidRPr="00D841F5" w:rsidRDefault="00193690" w:rsidP="00193690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1476D6D8" wp14:editId="2E1CE53A">
            <wp:extent cx="716419" cy="826935"/>
            <wp:effectExtent l="0" t="0" r="7620" b="0"/>
            <wp:docPr id="225913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DC3C4" w14:textId="77777777" w:rsidR="00193690" w:rsidRPr="001A51C3" w:rsidRDefault="0019369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194C12AB" w14:textId="77777777" w:rsidR="00193690" w:rsidRPr="00983F80" w:rsidRDefault="0019369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1674F188" w14:textId="534E640B" w:rsidR="00193690" w:rsidRDefault="00193690" w:rsidP="00193690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อุษนีย์</w:t>
      </w:r>
      <w:proofErr w:type="spellEnd"/>
      <w:r w:rsidR="003370F8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รัตน์</w:t>
      </w:r>
      <w:r w:rsidR="004448AD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 ดาวแดน</w:t>
      </w:r>
    </w:p>
    <w:p w14:paraId="1F62A5DB" w14:textId="77777777" w:rsidR="00193690" w:rsidRPr="00983F80" w:rsidRDefault="00193690" w:rsidP="00193690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268185EC" w14:textId="77777777" w:rsidR="00193690" w:rsidRPr="00DD25F6" w:rsidRDefault="00193690" w:rsidP="00193690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51FB6D86" w14:textId="77777777" w:rsidR="00193690" w:rsidRPr="00DD25F6" w:rsidRDefault="0019369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35A58FC3" w14:textId="77777777" w:rsidR="00193690" w:rsidRPr="00DD25F6" w:rsidRDefault="0019369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2B88FCC4" w14:textId="77777777" w:rsidR="00193690" w:rsidRPr="00983F80" w:rsidRDefault="0019369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4155A546" w14:textId="77777777" w:rsidR="00193690" w:rsidRPr="00DD25F6" w:rsidRDefault="0019369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592A3DC" wp14:editId="05A4F4D5">
            <wp:extent cx="707667" cy="439651"/>
            <wp:effectExtent l="0" t="0" r="0" b="0"/>
            <wp:docPr id="187134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23F81" w14:textId="77777777" w:rsidR="00193690" w:rsidRPr="00983F80" w:rsidRDefault="00193690" w:rsidP="0019369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0A3AFFDF" w14:textId="77777777" w:rsidR="00193690" w:rsidRPr="00983F80" w:rsidRDefault="00193690" w:rsidP="00193690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5C7A6010" w14:textId="77777777" w:rsidR="00193690" w:rsidRDefault="00193690" w:rsidP="001135B1">
      <w:pPr>
        <w:jc w:val="center"/>
        <w:rPr>
          <w:lang w:bidi="th-TH"/>
        </w:rPr>
      </w:pPr>
    </w:p>
    <w:p w14:paraId="477C3749" w14:textId="4A41E1A5" w:rsidR="001135B1" w:rsidRPr="00D841F5" w:rsidRDefault="001135B1" w:rsidP="001135B1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719CFD47" wp14:editId="2EAD8FEB">
            <wp:extent cx="716419" cy="826935"/>
            <wp:effectExtent l="0" t="0" r="7620" b="0"/>
            <wp:docPr id="153590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1C789" w14:textId="77777777" w:rsidR="001135B1" w:rsidRPr="001A51C3" w:rsidRDefault="001135B1" w:rsidP="001135B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59308858" w14:textId="77777777" w:rsidR="001135B1" w:rsidRPr="00983F80" w:rsidRDefault="001135B1" w:rsidP="001135B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35EB6CF0" w14:textId="0A308FB6" w:rsidR="001135B1" w:rsidRDefault="001135B1" w:rsidP="001135B1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 w:rsidR="009D17A7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ประภาพร</w:t>
      </w:r>
      <w:r w:rsidR="0020045F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 นันตาวง</w:t>
      </w:r>
      <w:proofErr w:type="spellStart"/>
      <w:r w:rsidR="0020045F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ค์</w:t>
      </w:r>
      <w:proofErr w:type="spellEnd"/>
    </w:p>
    <w:p w14:paraId="23BF0C47" w14:textId="77777777" w:rsidR="001135B1" w:rsidRPr="00983F80" w:rsidRDefault="001135B1" w:rsidP="001135B1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7346D881" w14:textId="77777777" w:rsidR="001135B1" w:rsidRPr="00DD25F6" w:rsidRDefault="001135B1" w:rsidP="001135B1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7FECCF76" w14:textId="77777777" w:rsidR="001135B1" w:rsidRPr="00DD25F6" w:rsidRDefault="001135B1" w:rsidP="001135B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3ADFD2C9" w14:textId="77777777" w:rsidR="001135B1" w:rsidRPr="00DD25F6" w:rsidRDefault="001135B1" w:rsidP="001135B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37A638AB" w14:textId="77777777" w:rsidR="001135B1" w:rsidRPr="00983F80" w:rsidRDefault="001135B1" w:rsidP="001135B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7ED8D52E" w14:textId="77777777" w:rsidR="001135B1" w:rsidRPr="00DD25F6" w:rsidRDefault="001135B1" w:rsidP="001135B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376FF6A" wp14:editId="17316592">
            <wp:extent cx="707667" cy="439651"/>
            <wp:effectExtent l="0" t="0" r="0" b="0"/>
            <wp:docPr id="44674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7367A" w14:textId="77777777" w:rsidR="001135B1" w:rsidRPr="00983F80" w:rsidRDefault="001135B1" w:rsidP="001135B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7B71CE64" w14:textId="77777777" w:rsidR="001135B1" w:rsidRPr="00983F80" w:rsidRDefault="001135B1" w:rsidP="001135B1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5807DDFE" w14:textId="77777777" w:rsidR="001135B1" w:rsidRDefault="001135B1" w:rsidP="001135B1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40DC494B" w14:textId="77777777" w:rsidR="001135B1" w:rsidRPr="001A51C3" w:rsidRDefault="001135B1" w:rsidP="001135B1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5D124045" wp14:editId="203873AE">
            <wp:extent cx="716419" cy="826935"/>
            <wp:effectExtent l="0" t="0" r="7620" b="0"/>
            <wp:docPr id="1797218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48AED" w14:textId="77777777" w:rsidR="001135B1" w:rsidRPr="001A51C3" w:rsidRDefault="001135B1" w:rsidP="001135B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09828749" w14:textId="77777777" w:rsidR="001135B1" w:rsidRPr="00983F80" w:rsidRDefault="001135B1" w:rsidP="001135B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F8C9F2F" w14:textId="574B18FF" w:rsidR="001135B1" w:rsidRPr="00983F80" w:rsidRDefault="001135B1" w:rsidP="001135B1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</w:t>
      </w:r>
      <w:proofErr w:type="spellStart"/>
      <w:r w:rsidR="0020045F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นัช</w:t>
      </w:r>
      <w:proofErr w:type="spellEnd"/>
      <w:r w:rsidR="0020045F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ชา สิงห์เล็ก</w:t>
      </w:r>
    </w:p>
    <w:p w14:paraId="00C3B99A" w14:textId="77777777" w:rsidR="001135B1" w:rsidRPr="00983F80" w:rsidRDefault="001135B1" w:rsidP="001135B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6FB3EF3B" w14:textId="77777777" w:rsidR="001135B1" w:rsidRPr="00DD25F6" w:rsidRDefault="001135B1" w:rsidP="001135B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64EDA3AB" w14:textId="77777777" w:rsidR="001135B1" w:rsidRPr="00DD25F6" w:rsidRDefault="001135B1" w:rsidP="001135B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0BACB875" w14:textId="77777777" w:rsidR="001135B1" w:rsidRPr="00DD25F6" w:rsidRDefault="001135B1" w:rsidP="001135B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7C2D121A" w14:textId="77777777" w:rsidR="001135B1" w:rsidRPr="00983F80" w:rsidRDefault="001135B1" w:rsidP="001135B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681C7916" w14:textId="77777777" w:rsidR="001135B1" w:rsidRPr="00DD25F6" w:rsidRDefault="001135B1" w:rsidP="001135B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30BAA12B" wp14:editId="02C5C8FD">
            <wp:extent cx="707667" cy="439651"/>
            <wp:effectExtent l="0" t="0" r="0" b="0"/>
            <wp:docPr id="112784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E34C2" w14:textId="77777777" w:rsidR="001135B1" w:rsidRPr="00983F80" w:rsidRDefault="001135B1" w:rsidP="001135B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641AC24D" w14:textId="77777777" w:rsidR="001135B1" w:rsidRPr="007F6036" w:rsidRDefault="001135B1" w:rsidP="001135B1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5D601B89" w14:textId="77777777" w:rsidR="0020045F" w:rsidRPr="00D841F5" w:rsidRDefault="0020045F" w:rsidP="0020045F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59804E98" wp14:editId="2A54073E">
            <wp:extent cx="716419" cy="826935"/>
            <wp:effectExtent l="0" t="0" r="7620" b="0"/>
            <wp:docPr id="65803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D4ECE" w14:textId="77777777" w:rsidR="0020045F" w:rsidRPr="001A51C3" w:rsidRDefault="0020045F" w:rsidP="0020045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58950E39" w14:textId="77777777" w:rsidR="0020045F" w:rsidRPr="00983F80" w:rsidRDefault="0020045F" w:rsidP="0020045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94F954B" w14:textId="787F6F9A" w:rsidR="0020045F" w:rsidRDefault="0020045F" w:rsidP="0020045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นางกาญจนา ปิ่นแก้ว</w:t>
      </w:r>
    </w:p>
    <w:p w14:paraId="2D1F505D" w14:textId="77777777" w:rsidR="0020045F" w:rsidRPr="00983F80" w:rsidRDefault="0020045F" w:rsidP="0020045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255ACBC4" w14:textId="77777777" w:rsidR="0020045F" w:rsidRPr="00DD25F6" w:rsidRDefault="0020045F" w:rsidP="0020045F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2747D8B9" w14:textId="77777777" w:rsidR="0020045F" w:rsidRPr="00DD25F6" w:rsidRDefault="0020045F" w:rsidP="0020045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0A5205BB" w14:textId="77777777" w:rsidR="0020045F" w:rsidRPr="00DD25F6" w:rsidRDefault="0020045F" w:rsidP="0020045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07B28638" w14:textId="77777777" w:rsidR="0020045F" w:rsidRPr="00983F80" w:rsidRDefault="0020045F" w:rsidP="0020045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66D3B70E" w14:textId="77777777" w:rsidR="0020045F" w:rsidRPr="00DD25F6" w:rsidRDefault="0020045F" w:rsidP="0020045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74A6B02F" wp14:editId="39C1F309">
            <wp:extent cx="707667" cy="439651"/>
            <wp:effectExtent l="0" t="0" r="0" b="0"/>
            <wp:docPr id="31361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29470" w14:textId="77777777" w:rsidR="0020045F" w:rsidRPr="00983F80" w:rsidRDefault="0020045F" w:rsidP="0020045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40A56C4C" w14:textId="77777777" w:rsidR="0020045F" w:rsidRPr="00983F80" w:rsidRDefault="0020045F" w:rsidP="0020045F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253870C2" w14:textId="77777777" w:rsidR="0020045F" w:rsidRDefault="0020045F" w:rsidP="0020045F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014A9175" w14:textId="77777777" w:rsidR="0020045F" w:rsidRPr="001A51C3" w:rsidRDefault="0020045F" w:rsidP="0020045F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609572C4" wp14:editId="6060A284">
            <wp:extent cx="716419" cy="826935"/>
            <wp:effectExtent l="0" t="0" r="7620" b="0"/>
            <wp:docPr id="1157825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AD3DA" w14:textId="77777777" w:rsidR="0020045F" w:rsidRPr="001A51C3" w:rsidRDefault="0020045F" w:rsidP="0020045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2E5E1B54" w14:textId="77777777" w:rsidR="0020045F" w:rsidRPr="00983F80" w:rsidRDefault="0020045F" w:rsidP="0020045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B4B2F48" w14:textId="117CDE48" w:rsidR="0020045F" w:rsidRPr="00983F80" w:rsidRDefault="0020045F" w:rsidP="0020045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นางสาวจุฑามาศ นิรันดร์ </w:t>
      </w:r>
    </w:p>
    <w:p w14:paraId="3E61C379" w14:textId="77777777" w:rsidR="0020045F" w:rsidRPr="00983F80" w:rsidRDefault="0020045F" w:rsidP="0020045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4794C0D0" w14:textId="77777777" w:rsidR="0020045F" w:rsidRPr="00DD25F6" w:rsidRDefault="0020045F" w:rsidP="0020045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30B5CCD2" w14:textId="77777777" w:rsidR="0020045F" w:rsidRPr="00DD25F6" w:rsidRDefault="0020045F" w:rsidP="0020045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497F6549" w14:textId="77777777" w:rsidR="0020045F" w:rsidRPr="00DD25F6" w:rsidRDefault="0020045F" w:rsidP="0020045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375D88EC" w14:textId="77777777" w:rsidR="0020045F" w:rsidRPr="00983F80" w:rsidRDefault="0020045F" w:rsidP="0020045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A5A92B0" w14:textId="77777777" w:rsidR="0020045F" w:rsidRPr="00DD25F6" w:rsidRDefault="0020045F" w:rsidP="0020045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76478F92" wp14:editId="325BCA47">
            <wp:extent cx="707667" cy="439651"/>
            <wp:effectExtent l="0" t="0" r="0" b="0"/>
            <wp:docPr id="199575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A3252" w14:textId="77777777" w:rsidR="0020045F" w:rsidRPr="00983F80" w:rsidRDefault="0020045F" w:rsidP="0020045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45293919" w14:textId="77777777" w:rsidR="0020045F" w:rsidRPr="007F6036" w:rsidRDefault="0020045F" w:rsidP="0020045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2E9125F8" w14:textId="77777777" w:rsidR="00090F53" w:rsidRPr="00D841F5" w:rsidRDefault="00090F53" w:rsidP="00090F53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600EA3E6" wp14:editId="2CB2A7DD">
            <wp:extent cx="716419" cy="826935"/>
            <wp:effectExtent l="0" t="0" r="7620" b="0"/>
            <wp:docPr id="1695739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A64AD" w14:textId="77777777" w:rsidR="00090F53" w:rsidRPr="001A51C3" w:rsidRDefault="00090F53" w:rsidP="00090F5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39A5028F" w14:textId="77777777" w:rsidR="00090F53" w:rsidRPr="00983F80" w:rsidRDefault="00090F53" w:rsidP="00090F5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0A600D42" w14:textId="7E411D8F" w:rsidR="00090F53" w:rsidRDefault="00090F53" w:rsidP="00090F5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นางสาวนุชมาศ มูลงาม</w:t>
      </w:r>
    </w:p>
    <w:p w14:paraId="21E94045" w14:textId="77777777" w:rsidR="00090F53" w:rsidRPr="00983F80" w:rsidRDefault="00090F53" w:rsidP="00090F5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0C535FC0" w14:textId="77777777" w:rsidR="00090F53" w:rsidRPr="00DD25F6" w:rsidRDefault="00090F53" w:rsidP="00090F53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758D0391" w14:textId="77777777" w:rsidR="00090F53" w:rsidRPr="00DD25F6" w:rsidRDefault="00090F53" w:rsidP="00090F5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3DCEC212" w14:textId="77777777" w:rsidR="00090F53" w:rsidRPr="00DD25F6" w:rsidRDefault="00090F53" w:rsidP="00090F5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3FF7F1B3" w14:textId="77777777" w:rsidR="00090F53" w:rsidRPr="00983F80" w:rsidRDefault="00090F53" w:rsidP="00090F5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26002C9B" w14:textId="77777777" w:rsidR="00090F53" w:rsidRPr="00DD25F6" w:rsidRDefault="00090F53" w:rsidP="00090F5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CDEA60C" wp14:editId="6494EF40">
            <wp:extent cx="707667" cy="439651"/>
            <wp:effectExtent l="0" t="0" r="0" b="0"/>
            <wp:docPr id="135827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C0235" w14:textId="77777777" w:rsidR="00090F53" w:rsidRPr="00983F80" w:rsidRDefault="00090F53" w:rsidP="00090F5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1AADAB89" w14:textId="77777777" w:rsidR="00090F53" w:rsidRPr="00983F80" w:rsidRDefault="00090F53" w:rsidP="00090F5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139A590D" w14:textId="77777777" w:rsidR="00090F53" w:rsidRDefault="00090F53" w:rsidP="00090F53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2356F6A1" w14:textId="77777777" w:rsidR="00090F53" w:rsidRPr="001A51C3" w:rsidRDefault="00090F53" w:rsidP="00090F53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40AB62BC" wp14:editId="09F7A323">
            <wp:extent cx="716419" cy="826935"/>
            <wp:effectExtent l="0" t="0" r="7620" b="0"/>
            <wp:docPr id="2005219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04D16" w14:textId="77777777" w:rsidR="00090F53" w:rsidRPr="001A51C3" w:rsidRDefault="00090F53" w:rsidP="00090F5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6FDA3395" w14:textId="77777777" w:rsidR="00090F53" w:rsidRPr="00983F80" w:rsidRDefault="00090F53" w:rsidP="00090F5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20F9DF3B" w14:textId="109CABF3" w:rsidR="00090F53" w:rsidRPr="00983F80" w:rsidRDefault="00090F53" w:rsidP="00090F5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นางสาวอภิญญา อภิวง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ค์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งาม</w:t>
      </w:r>
    </w:p>
    <w:p w14:paraId="2CF596E7" w14:textId="77777777" w:rsidR="00090F53" w:rsidRPr="00983F80" w:rsidRDefault="00090F53" w:rsidP="00090F53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64AAE5CC" w14:textId="77777777" w:rsidR="00090F53" w:rsidRPr="00DD25F6" w:rsidRDefault="00090F53" w:rsidP="00090F53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0B3EA0B3" w14:textId="77777777" w:rsidR="00090F53" w:rsidRPr="00DD25F6" w:rsidRDefault="00090F53" w:rsidP="00090F5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7CA7A17B" w14:textId="77777777" w:rsidR="00090F53" w:rsidRPr="00DD25F6" w:rsidRDefault="00090F53" w:rsidP="00090F5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45EADD33" w14:textId="77777777" w:rsidR="00090F53" w:rsidRPr="00983F80" w:rsidRDefault="00090F53" w:rsidP="00090F5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5E34CE8F" w14:textId="77777777" w:rsidR="00090F53" w:rsidRPr="00DD25F6" w:rsidRDefault="00090F53" w:rsidP="00090F5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7C3A2B36" wp14:editId="5E98AAFB">
            <wp:extent cx="707667" cy="439651"/>
            <wp:effectExtent l="0" t="0" r="0" b="0"/>
            <wp:docPr id="209116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52668" w14:textId="77777777" w:rsidR="00090F53" w:rsidRPr="00983F80" w:rsidRDefault="00090F53" w:rsidP="00090F5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33FF312F" w14:textId="77777777" w:rsidR="00090F53" w:rsidRPr="007F6036" w:rsidRDefault="00090F53" w:rsidP="00090F53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6E633609" w14:textId="77777777" w:rsidR="004302C0" w:rsidRPr="00D841F5" w:rsidRDefault="004302C0" w:rsidP="004302C0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23F1DFCF" wp14:editId="1123DE5F">
            <wp:extent cx="716419" cy="826935"/>
            <wp:effectExtent l="0" t="0" r="7620" b="0"/>
            <wp:docPr id="140181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CFAFE" w14:textId="77777777" w:rsidR="004302C0" w:rsidRPr="001A51C3" w:rsidRDefault="004302C0" w:rsidP="004302C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45D5C8B3" w14:textId="77777777" w:rsidR="004302C0" w:rsidRPr="00983F80" w:rsidRDefault="004302C0" w:rsidP="004302C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3581608E" w14:textId="1B62F463" w:rsidR="004302C0" w:rsidRDefault="004302C0" w:rsidP="004302C0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นางสาวชฎาภรณ์ ศรี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วรร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ณ์</w:t>
      </w:r>
    </w:p>
    <w:p w14:paraId="3F620625" w14:textId="77777777" w:rsidR="004302C0" w:rsidRPr="00983F80" w:rsidRDefault="004302C0" w:rsidP="004302C0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2E929C20" w14:textId="77777777" w:rsidR="004302C0" w:rsidRPr="00DD25F6" w:rsidRDefault="004302C0" w:rsidP="004302C0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497C3391" w14:textId="77777777" w:rsidR="004302C0" w:rsidRPr="00DD25F6" w:rsidRDefault="004302C0" w:rsidP="004302C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3CD32781" w14:textId="77777777" w:rsidR="004302C0" w:rsidRPr="00DD25F6" w:rsidRDefault="004302C0" w:rsidP="004302C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0B9F53F0" w14:textId="77777777" w:rsidR="004302C0" w:rsidRPr="00983F80" w:rsidRDefault="004302C0" w:rsidP="004302C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7A63CA04" w14:textId="77777777" w:rsidR="004302C0" w:rsidRPr="00DD25F6" w:rsidRDefault="004302C0" w:rsidP="004302C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81691A5" wp14:editId="04DE2416">
            <wp:extent cx="707667" cy="439651"/>
            <wp:effectExtent l="0" t="0" r="0" b="0"/>
            <wp:docPr id="80104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A059F" w14:textId="77777777" w:rsidR="004302C0" w:rsidRPr="00983F80" w:rsidRDefault="004302C0" w:rsidP="004302C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6FC67C80" w14:textId="77777777" w:rsidR="004302C0" w:rsidRPr="00983F80" w:rsidRDefault="004302C0" w:rsidP="004302C0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2CA32F3D" w14:textId="77777777" w:rsidR="004302C0" w:rsidRDefault="004302C0" w:rsidP="004302C0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0B581101" w14:textId="77777777" w:rsidR="004302C0" w:rsidRPr="001A51C3" w:rsidRDefault="004302C0" w:rsidP="004302C0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591B1BDC" wp14:editId="0008A5C9">
            <wp:extent cx="716419" cy="826935"/>
            <wp:effectExtent l="0" t="0" r="7620" b="0"/>
            <wp:docPr id="177071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0FEAC" w14:textId="77777777" w:rsidR="004302C0" w:rsidRPr="001A51C3" w:rsidRDefault="004302C0" w:rsidP="004302C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7186E5DF" w14:textId="77777777" w:rsidR="004302C0" w:rsidRPr="00983F80" w:rsidRDefault="004302C0" w:rsidP="004302C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5F2D9099" w14:textId="33236935" w:rsidR="004302C0" w:rsidRPr="00983F80" w:rsidRDefault="004302C0" w:rsidP="004302C0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นางสาวสิรกาญจน์ จรัสไปรยากร</w:t>
      </w:r>
    </w:p>
    <w:p w14:paraId="72112FB2" w14:textId="77777777" w:rsidR="004302C0" w:rsidRPr="00983F80" w:rsidRDefault="004302C0" w:rsidP="004302C0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185FB202" w14:textId="77777777" w:rsidR="004302C0" w:rsidRPr="00DD25F6" w:rsidRDefault="004302C0" w:rsidP="004302C0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2A3CB166" w14:textId="77777777" w:rsidR="004302C0" w:rsidRPr="00DD25F6" w:rsidRDefault="004302C0" w:rsidP="004302C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756E5225" w14:textId="77777777" w:rsidR="004302C0" w:rsidRPr="00DD25F6" w:rsidRDefault="004302C0" w:rsidP="004302C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24524935" w14:textId="77777777" w:rsidR="004302C0" w:rsidRPr="00983F80" w:rsidRDefault="004302C0" w:rsidP="004302C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03CF4229" w14:textId="77777777" w:rsidR="004302C0" w:rsidRPr="00DD25F6" w:rsidRDefault="004302C0" w:rsidP="004302C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66CCC1D8" wp14:editId="583573A7">
            <wp:extent cx="707667" cy="439651"/>
            <wp:effectExtent l="0" t="0" r="0" b="0"/>
            <wp:docPr id="66371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9D272" w14:textId="77777777" w:rsidR="004302C0" w:rsidRPr="00983F80" w:rsidRDefault="004302C0" w:rsidP="004302C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2D427C37" w14:textId="6C38AF62" w:rsidR="00D84775" w:rsidRDefault="004302C0" w:rsidP="004302C0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672F330A" w14:textId="77777777" w:rsidR="004302C0" w:rsidRPr="00D841F5" w:rsidRDefault="004302C0" w:rsidP="004302C0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68E2CA3C" wp14:editId="5F755F40">
            <wp:extent cx="716419" cy="826935"/>
            <wp:effectExtent l="0" t="0" r="7620" b="0"/>
            <wp:docPr id="1589648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5FD8C" w14:textId="77777777" w:rsidR="004302C0" w:rsidRPr="001A51C3" w:rsidRDefault="004302C0" w:rsidP="004302C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7E9CA172" w14:textId="77777777" w:rsidR="004302C0" w:rsidRPr="00983F80" w:rsidRDefault="004302C0" w:rsidP="004302C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59EA9E74" w14:textId="237DED2F" w:rsidR="004302C0" w:rsidRDefault="004302C0" w:rsidP="004302C0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นางสาวมานิดา ธนุ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ษย์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พง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ษ์</w:t>
      </w:r>
      <w:proofErr w:type="spellEnd"/>
    </w:p>
    <w:p w14:paraId="18CDB4B7" w14:textId="77777777" w:rsidR="004302C0" w:rsidRPr="00983F80" w:rsidRDefault="004302C0" w:rsidP="004302C0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269A8B87" w14:textId="77777777" w:rsidR="004302C0" w:rsidRPr="00DD25F6" w:rsidRDefault="004302C0" w:rsidP="004302C0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11E7729E" w14:textId="77777777" w:rsidR="004302C0" w:rsidRPr="00DD25F6" w:rsidRDefault="004302C0" w:rsidP="004302C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7724D031" w14:textId="77777777" w:rsidR="004302C0" w:rsidRPr="00DD25F6" w:rsidRDefault="004302C0" w:rsidP="004302C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5A53DBDD" w14:textId="77777777" w:rsidR="004302C0" w:rsidRPr="00983F80" w:rsidRDefault="004302C0" w:rsidP="004302C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5E26950F" w14:textId="77777777" w:rsidR="004302C0" w:rsidRPr="00DD25F6" w:rsidRDefault="004302C0" w:rsidP="004302C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34D3F2F7" wp14:editId="421CC9F8">
            <wp:extent cx="707667" cy="439651"/>
            <wp:effectExtent l="0" t="0" r="0" b="0"/>
            <wp:docPr id="22656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1503F" w14:textId="77777777" w:rsidR="004302C0" w:rsidRPr="00983F80" w:rsidRDefault="004302C0" w:rsidP="004302C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43E034AA" w14:textId="77777777" w:rsidR="004302C0" w:rsidRPr="00983F80" w:rsidRDefault="004302C0" w:rsidP="004302C0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57C63543" w14:textId="77777777" w:rsidR="004302C0" w:rsidRDefault="004302C0" w:rsidP="004302C0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69F62F97" w14:textId="77777777" w:rsidR="004302C0" w:rsidRPr="001A51C3" w:rsidRDefault="004302C0" w:rsidP="004302C0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3964E5A2" wp14:editId="6ECA51B0">
            <wp:extent cx="716419" cy="826935"/>
            <wp:effectExtent l="0" t="0" r="7620" b="0"/>
            <wp:docPr id="11433573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CB569" w14:textId="77777777" w:rsidR="004302C0" w:rsidRPr="001A51C3" w:rsidRDefault="004302C0" w:rsidP="004302C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451832CB" w14:textId="77777777" w:rsidR="004302C0" w:rsidRPr="00983F80" w:rsidRDefault="004302C0" w:rsidP="004302C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4C6171AF" w14:textId="45AF328F" w:rsidR="004302C0" w:rsidRPr="00983F80" w:rsidRDefault="004302C0" w:rsidP="004302C0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นางสาวณัฐณิชา ปรารมภ์</w:t>
      </w:r>
    </w:p>
    <w:p w14:paraId="51531B8B" w14:textId="77777777" w:rsidR="004302C0" w:rsidRPr="00983F80" w:rsidRDefault="004302C0" w:rsidP="004302C0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7C547C95" w14:textId="77777777" w:rsidR="004302C0" w:rsidRPr="00DD25F6" w:rsidRDefault="004302C0" w:rsidP="004302C0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503C5F35" w14:textId="77777777" w:rsidR="004302C0" w:rsidRPr="00DD25F6" w:rsidRDefault="004302C0" w:rsidP="004302C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371D507E" w14:textId="77777777" w:rsidR="004302C0" w:rsidRPr="00DD25F6" w:rsidRDefault="004302C0" w:rsidP="004302C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7AA5BC40" w14:textId="77777777" w:rsidR="004302C0" w:rsidRPr="00983F80" w:rsidRDefault="004302C0" w:rsidP="004302C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4333D238" w14:textId="77777777" w:rsidR="004302C0" w:rsidRPr="00DD25F6" w:rsidRDefault="004302C0" w:rsidP="004302C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62ACC4F9" wp14:editId="190D5E00">
            <wp:extent cx="707667" cy="439651"/>
            <wp:effectExtent l="0" t="0" r="0" b="0"/>
            <wp:docPr id="146644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488A2" w14:textId="77777777" w:rsidR="004302C0" w:rsidRPr="00983F80" w:rsidRDefault="004302C0" w:rsidP="004302C0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4CCA83F8" w14:textId="77777777" w:rsidR="004302C0" w:rsidRPr="007F6036" w:rsidRDefault="004302C0" w:rsidP="004302C0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4C9611D6" w14:textId="77777777" w:rsidR="00E7212D" w:rsidRPr="00D841F5" w:rsidRDefault="00E7212D" w:rsidP="00E7212D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0370DC24" wp14:editId="1BBA121E">
            <wp:extent cx="716419" cy="826935"/>
            <wp:effectExtent l="0" t="0" r="7620" b="0"/>
            <wp:docPr id="1827258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7294B" w14:textId="77777777" w:rsidR="00E7212D" w:rsidRPr="001A51C3" w:rsidRDefault="00E7212D" w:rsidP="00E7212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4337E0F6" w14:textId="77777777" w:rsidR="00E7212D" w:rsidRPr="00983F80" w:rsidRDefault="00E7212D" w:rsidP="00E7212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51BE187B" w14:textId="30F065C2" w:rsidR="00E7212D" w:rsidRDefault="00E7212D" w:rsidP="00E7212D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นางสาวส</w:t>
      </w:r>
      <w:r w:rsidR="004D0D96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ายรุ้ง สนเจียม</w:t>
      </w:r>
    </w:p>
    <w:p w14:paraId="04BDFBBB" w14:textId="77777777" w:rsidR="00E7212D" w:rsidRPr="00983F80" w:rsidRDefault="00E7212D" w:rsidP="00E7212D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076EEEA2" w14:textId="77777777" w:rsidR="00E7212D" w:rsidRPr="00DD25F6" w:rsidRDefault="00E7212D" w:rsidP="00E7212D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45C56B15" w14:textId="77777777" w:rsidR="00E7212D" w:rsidRPr="00DD25F6" w:rsidRDefault="00E7212D" w:rsidP="00E7212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41A9E13E" w14:textId="77777777" w:rsidR="00E7212D" w:rsidRPr="00DD25F6" w:rsidRDefault="00E7212D" w:rsidP="00E7212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2D32CE7B" w14:textId="77777777" w:rsidR="00E7212D" w:rsidRPr="00983F80" w:rsidRDefault="00E7212D" w:rsidP="00E7212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1281F0D" w14:textId="77777777" w:rsidR="00E7212D" w:rsidRPr="00DD25F6" w:rsidRDefault="00E7212D" w:rsidP="00E7212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4C55D5D9" wp14:editId="13F9D494">
            <wp:extent cx="707667" cy="439651"/>
            <wp:effectExtent l="0" t="0" r="0" b="0"/>
            <wp:docPr id="59868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BEB72" w14:textId="77777777" w:rsidR="00E7212D" w:rsidRPr="00983F80" w:rsidRDefault="00E7212D" w:rsidP="00E7212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54C45752" w14:textId="77777777" w:rsidR="00E7212D" w:rsidRPr="00983F80" w:rsidRDefault="00E7212D" w:rsidP="00E7212D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0B56B5A4" w14:textId="77777777" w:rsidR="00E7212D" w:rsidRDefault="00E7212D" w:rsidP="00E7212D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188307AF" w14:textId="77777777" w:rsidR="00E7212D" w:rsidRPr="001A51C3" w:rsidRDefault="00E7212D" w:rsidP="00E7212D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725CF712" wp14:editId="737F6E6A">
            <wp:extent cx="716419" cy="826935"/>
            <wp:effectExtent l="0" t="0" r="7620" b="0"/>
            <wp:docPr id="1066073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A7367" w14:textId="77777777" w:rsidR="00E7212D" w:rsidRPr="001A51C3" w:rsidRDefault="00E7212D" w:rsidP="00E7212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72BA2469" w14:textId="77777777" w:rsidR="00E7212D" w:rsidRPr="00983F80" w:rsidRDefault="00E7212D" w:rsidP="00E7212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A13C2DC" w14:textId="0A279EE0" w:rsidR="00E7212D" w:rsidRPr="00983F80" w:rsidRDefault="00E7212D" w:rsidP="00E7212D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 w:rsidR="004D0D96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ศิริพร เลิศวัฒนวิลาศ</w:t>
      </w:r>
    </w:p>
    <w:p w14:paraId="13274F5C" w14:textId="77777777" w:rsidR="00E7212D" w:rsidRPr="00983F80" w:rsidRDefault="00E7212D" w:rsidP="00E7212D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661C434D" w14:textId="77777777" w:rsidR="00E7212D" w:rsidRPr="00DD25F6" w:rsidRDefault="00E7212D" w:rsidP="00E7212D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654EDABB" w14:textId="77777777" w:rsidR="00E7212D" w:rsidRPr="00DD25F6" w:rsidRDefault="00E7212D" w:rsidP="00E7212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1D2A1825" w14:textId="77777777" w:rsidR="00E7212D" w:rsidRPr="00DD25F6" w:rsidRDefault="00E7212D" w:rsidP="00E7212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72ECFF9B" w14:textId="77777777" w:rsidR="00E7212D" w:rsidRPr="00983F80" w:rsidRDefault="00E7212D" w:rsidP="00E7212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0916D80B" w14:textId="77777777" w:rsidR="00E7212D" w:rsidRPr="00DD25F6" w:rsidRDefault="00E7212D" w:rsidP="00E7212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7ABBC287" wp14:editId="1022B626">
            <wp:extent cx="707667" cy="439651"/>
            <wp:effectExtent l="0" t="0" r="0" b="0"/>
            <wp:docPr id="209523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AE5DA" w14:textId="77777777" w:rsidR="00E7212D" w:rsidRPr="00983F80" w:rsidRDefault="00E7212D" w:rsidP="00E7212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3C00BD74" w14:textId="77777777" w:rsidR="00E7212D" w:rsidRPr="007F6036" w:rsidRDefault="00E7212D" w:rsidP="00E7212D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63C8205E" w14:textId="77777777" w:rsidR="004D0D96" w:rsidRPr="00D841F5" w:rsidRDefault="004D0D96" w:rsidP="004D0D96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2B632D4A" wp14:editId="16CD30B3">
            <wp:extent cx="716419" cy="826935"/>
            <wp:effectExtent l="0" t="0" r="7620" b="0"/>
            <wp:docPr id="9186750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EB41B" w14:textId="77777777" w:rsidR="004D0D96" w:rsidRPr="001A51C3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70A0303F" w14:textId="77777777" w:rsidR="004D0D96" w:rsidRPr="00983F80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4C67C2D1" w14:textId="695729FE" w:rsidR="004D0D96" w:rsidRDefault="004D0D96" w:rsidP="004D0D96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นางอังคณา วงศ์ศรี</w:t>
      </w:r>
    </w:p>
    <w:p w14:paraId="43A9B55A" w14:textId="77777777" w:rsidR="004D0D96" w:rsidRPr="00983F80" w:rsidRDefault="004D0D96" w:rsidP="004D0D96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609F06F9" w14:textId="77777777" w:rsidR="004D0D96" w:rsidRPr="00DD25F6" w:rsidRDefault="004D0D96" w:rsidP="004D0D96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4FDB7106" w14:textId="77777777" w:rsidR="004D0D96" w:rsidRPr="00DD25F6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308BC29B" w14:textId="77777777" w:rsidR="004D0D96" w:rsidRPr="00DD25F6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7CB57C76" w14:textId="77777777" w:rsidR="004D0D96" w:rsidRPr="00983F80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5974B7FF" w14:textId="77777777" w:rsidR="004D0D96" w:rsidRPr="00DD25F6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8D1FB13" wp14:editId="0A99DCA6">
            <wp:extent cx="707667" cy="439651"/>
            <wp:effectExtent l="0" t="0" r="0" b="0"/>
            <wp:docPr id="70920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398A9" w14:textId="77777777" w:rsidR="004D0D96" w:rsidRPr="00983F80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24C4EE92" w14:textId="159CFD0C" w:rsidR="004D0D96" w:rsidRPr="00946653" w:rsidRDefault="004D0D96" w:rsidP="0094665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3201286A" w14:textId="77777777" w:rsidR="004D0D96" w:rsidRPr="001A51C3" w:rsidRDefault="004D0D96" w:rsidP="004D0D96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4BB2907D" wp14:editId="1C5DF07E">
            <wp:extent cx="716419" cy="826935"/>
            <wp:effectExtent l="0" t="0" r="7620" b="0"/>
            <wp:docPr id="18892410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82805" w14:textId="77777777" w:rsidR="004D0D96" w:rsidRPr="001A51C3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29A44CE4" w14:textId="77777777" w:rsidR="004D0D96" w:rsidRPr="00983F80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1F269116" w14:textId="0EC8D86E" w:rsidR="004D0D96" w:rsidRPr="00983F80" w:rsidRDefault="004D0D96" w:rsidP="004D0D96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ปั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ณ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ณ์น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รียา ศรีพรหม</w:t>
      </w:r>
    </w:p>
    <w:p w14:paraId="2598ACB2" w14:textId="77777777" w:rsidR="004D0D96" w:rsidRPr="00983F80" w:rsidRDefault="004D0D96" w:rsidP="004D0D96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6D25E8E0" w14:textId="77777777" w:rsidR="004D0D96" w:rsidRPr="00DD25F6" w:rsidRDefault="004D0D96" w:rsidP="004D0D96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6263CCC3" w14:textId="77777777" w:rsidR="004D0D96" w:rsidRPr="00DD25F6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29B34A8E" w14:textId="77777777" w:rsidR="004D0D96" w:rsidRPr="00DD25F6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5E3FEAC6" w14:textId="77777777" w:rsidR="004D0D96" w:rsidRPr="00983F80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551E88D1" w14:textId="77777777" w:rsidR="004D0D96" w:rsidRPr="00DD25F6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ADFC686" wp14:editId="55CFD7B9">
            <wp:extent cx="707667" cy="439651"/>
            <wp:effectExtent l="0" t="0" r="0" b="0"/>
            <wp:docPr id="140091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3A06E" w14:textId="77777777" w:rsidR="004D0D96" w:rsidRPr="00983F80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61DE6204" w14:textId="77777777" w:rsidR="004D0D96" w:rsidRPr="007F6036" w:rsidRDefault="004D0D96" w:rsidP="004D0D96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5DB7E1E6" w14:textId="51571A69" w:rsidR="004448AD" w:rsidRDefault="004448AD" w:rsidP="00946653">
      <w:pPr>
        <w:rPr>
          <w:lang w:bidi="th-TH"/>
        </w:rPr>
      </w:pPr>
    </w:p>
    <w:p w14:paraId="7E266926" w14:textId="6DC5F0E8" w:rsidR="004D0D96" w:rsidRPr="00D841F5" w:rsidRDefault="004D0D96" w:rsidP="004D0D96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2D4AFD21" wp14:editId="30DDB906">
            <wp:extent cx="716419" cy="826935"/>
            <wp:effectExtent l="0" t="0" r="7620" b="0"/>
            <wp:docPr id="1532328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CD669" w14:textId="77777777" w:rsidR="004D0D96" w:rsidRPr="001A51C3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75DA3A81" w14:textId="77777777" w:rsidR="004D0D96" w:rsidRPr="00983F80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50036830" w14:textId="0AF0015E" w:rsidR="004D0D96" w:rsidRDefault="004D0D96" w:rsidP="004D0D96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นางสาวศร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ัญญา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 กันทะวงศ์</w:t>
      </w:r>
    </w:p>
    <w:p w14:paraId="2DC0E70F" w14:textId="77777777" w:rsidR="004D0D96" w:rsidRPr="00983F80" w:rsidRDefault="004D0D96" w:rsidP="004D0D96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5C6CFA52" w14:textId="77777777" w:rsidR="004D0D96" w:rsidRPr="00DD25F6" w:rsidRDefault="004D0D96" w:rsidP="004D0D96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5BCC0DC1" w14:textId="77777777" w:rsidR="004D0D96" w:rsidRPr="00DD25F6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3E388985" w14:textId="77777777" w:rsidR="004D0D96" w:rsidRPr="00DD25F6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A007615" w14:textId="77777777" w:rsidR="004D0D96" w:rsidRPr="00983F80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EBEB10A" w14:textId="77777777" w:rsidR="004D0D96" w:rsidRPr="00DD25F6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450FF372" wp14:editId="0FFB3535">
            <wp:extent cx="707667" cy="439651"/>
            <wp:effectExtent l="0" t="0" r="0" b="0"/>
            <wp:docPr id="108740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A82F5" w14:textId="77777777" w:rsidR="004D0D96" w:rsidRPr="00983F80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069EBEEF" w14:textId="77777777" w:rsidR="004D0D96" w:rsidRPr="00983F80" w:rsidRDefault="004D0D96" w:rsidP="004D0D96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130F86B5" w14:textId="77777777" w:rsidR="004D0D96" w:rsidRDefault="004D0D96" w:rsidP="004D0D96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55AF83DA" w14:textId="77777777" w:rsidR="004D0D96" w:rsidRPr="001A51C3" w:rsidRDefault="004D0D96" w:rsidP="004D0D96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3334EF19" wp14:editId="10C55871">
            <wp:extent cx="716419" cy="826935"/>
            <wp:effectExtent l="0" t="0" r="7620" b="0"/>
            <wp:docPr id="6505334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22194" w14:textId="77777777" w:rsidR="004D0D96" w:rsidRPr="001A51C3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54AF0D5F" w14:textId="77777777" w:rsidR="004D0D96" w:rsidRPr="00983F80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5AA0D0D9" w14:textId="4D304BAF" w:rsidR="004D0D96" w:rsidRPr="00983F80" w:rsidRDefault="004D0D96" w:rsidP="004D0D96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นางสาวทัชณภรณ์ เมืองปัน</w:t>
      </w:r>
    </w:p>
    <w:p w14:paraId="6678FEC7" w14:textId="77777777" w:rsidR="004D0D96" w:rsidRPr="00983F80" w:rsidRDefault="004D0D96" w:rsidP="004D0D96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4AD3125A" w14:textId="77777777" w:rsidR="004D0D96" w:rsidRPr="00DD25F6" w:rsidRDefault="004D0D96" w:rsidP="004D0D96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1E73DC6A" w14:textId="77777777" w:rsidR="004D0D96" w:rsidRPr="00DD25F6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5DDBA08E" w14:textId="77777777" w:rsidR="004D0D96" w:rsidRPr="00DD25F6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4DAB3D74" w14:textId="77777777" w:rsidR="004D0D96" w:rsidRPr="00983F80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3D616B20" w14:textId="77777777" w:rsidR="004D0D96" w:rsidRPr="00DD25F6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7DDEB007" wp14:editId="6313F999">
            <wp:extent cx="707667" cy="439651"/>
            <wp:effectExtent l="0" t="0" r="0" b="0"/>
            <wp:docPr id="18276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77840" w14:textId="77777777" w:rsidR="004D0D96" w:rsidRPr="00983F80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70CC42E5" w14:textId="7FAD0FFB" w:rsidR="004302C0" w:rsidRDefault="004D0D96" w:rsidP="004D0D96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4A406A04" w14:textId="77777777" w:rsidR="004D0D96" w:rsidRPr="00D841F5" w:rsidRDefault="004D0D96" w:rsidP="004D0D96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1796F5BF" wp14:editId="155E59B6">
            <wp:extent cx="716419" cy="826935"/>
            <wp:effectExtent l="0" t="0" r="7620" b="0"/>
            <wp:docPr id="1846124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FFB5D" w14:textId="77777777" w:rsidR="004D0D96" w:rsidRPr="001A51C3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5FCAE571" w14:textId="77777777" w:rsidR="004D0D96" w:rsidRPr="00983F80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05D104E8" w14:textId="4D3B17A6" w:rsidR="004D0D96" w:rsidRDefault="004D0D96" w:rsidP="004D0D96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นางสาวประไพ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วรร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ณ สบบง</w:t>
      </w:r>
    </w:p>
    <w:p w14:paraId="3EB5FE7D" w14:textId="77777777" w:rsidR="004D0D96" w:rsidRPr="00983F80" w:rsidRDefault="004D0D96" w:rsidP="004D0D96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66F0E2D1" w14:textId="77777777" w:rsidR="004D0D96" w:rsidRPr="00DD25F6" w:rsidRDefault="004D0D96" w:rsidP="004D0D96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423A4ADC" w14:textId="77777777" w:rsidR="004D0D96" w:rsidRPr="00DD25F6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5156B914" w14:textId="77777777" w:rsidR="004D0D96" w:rsidRPr="00DD25F6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07072855" w14:textId="77777777" w:rsidR="004D0D96" w:rsidRPr="00983F80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38A30638" w14:textId="77777777" w:rsidR="004D0D96" w:rsidRPr="00DD25F6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FA44CDE" wp14:editId="3D25D1DE">
            <wp:extent cx="707667" cy="439651"/>
            <wp:effectExtent l="0" t="0" r="0" b="0"/>
            <wp:docPr id="153166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254CE" w14:textId="77777777" w:rsidR="004D0D96" w:rsidRPr="00983F80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1C8A22E4" w14:textId="7037AE8C" w:rsidR="004D0D96" w:rsidRPr="00A2175D" w:rsidRDefault="004D0D96" w:rsidP="00A2175D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5C8293AA" w14:textId="77777777" w:rsidR="004448AD" w:rsidRPr="00D841F5" w:rsidRDefault="004448AD" w:rsidP="004448AD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060495BB" wp14:editId="78F0CB58">
            <wp:extent cx="716419" cy="826935"/>
            <wp:effectExtent l="0" t="0" r="7620" b="0"/>
            <wp:docPr id="151469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7B7D4" w14:textId="77777777" w:rsidR="004448AD" w:rsidRPr="001A51C3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5E03F60A" w14:textId="77777777" w:rsidR="004448AD" w:rsidRPr="00983F80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5902B60C" w14:textId="30D6EEF5" w:rsidR="004448AD" w:rsidRDefault="004448AD" w:rsidP="004448AD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นางสาวศุภลักษณ์ อินริ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กิ</w:t>
      </w:r>
      <w:proofErr w:type="spellEnd"/>
    </w:p>
    <w:p w14:paraId="580ED116" w14:textId="77777777" w:rsidR="004448AD" w:rsidRPr="00983F80" w:rsidRDefault="004448AD" w:rsidP="004448AD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4B7813F4" w14:textId="77777777" w:rsidR="004448AD" w:rsidRPr="00DD25F6" w:rsidRDefault="004448AD" w:rsidP="004448AD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58A2651C" w14:textId="77777777" w:rsidR="004448AD" w:rsidRPr="00DD25F6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690DCB78" w14:textId="77777777" w:rsidR="004448AD" w:rsidRPr="00DD25F6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5143B4CD" w14:textId="409A0B30" w:rsidR="004448AD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</w:p>
    <w:p w14:paraId="14ED6221" w14:textId="77777777" w:rsidR="004448AD" w:rsidRPr="00983F80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</w:p>
    <w:p w14:paraId="2D7C0021" w14:textId="77777777" w:rsidR="004448AD" w:rsidRPr="00DD25F6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48B5F9D0" wp14:editId="083D6A5F">
            <wp:extent cx="707667" cy="439651"/>
            <wp:effectExtent l="0" t="0" r="0" b="0"/>
            <wp:docPr id="165295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DBBCC" w14:textId="77777777" w:rsidR="004448AD" w:rsidRPr="00983F80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5E487850" w14:textId="1D3C7D97" w:rsidR="004448AD" w:rsidRDefault="004448AD" w:rsidP="004448AD">
      <w:pPr>
        <w:jc w:val="center"/>
        <w:rPr>
          <w:b/>
          <w:bCs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7A695140" w14:textId="0AEAA1FB" w:rsidR="004D0D96" w:rsidRPr="001A51C3" w:rsidRDefault="004D0D96" w:rsidP="004D0D96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6EF0F6BB" wp14:editId="2D364FE8">
            <wp:extent cx="716419" cy="826935"/>
            <wp:effectExtent l="0" t="0" r="7620" b="0"/>
            <wp:docPr id="5362444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F0EF1" w14:textId="77777777" w:rsidR="004D0D96" w:rsidRPr="001A51C3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1ACD15C9" w14:textId="77777777" w:rsidR="004D0D96" w:rsidRPr="00983F80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48C97884" w14:textId="287D6443" w:rsidR="004D0D96" w:rsidRPr="00983F80" w:rsidRDefault="004D0D96" w:rsidP="004D0D96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นางสาวจิราภรณ์ รอดสวัสดิ์</w:t>
      </w:r>
    </w:p>
    <w:p w14:paraId="74213824" w14:textId="77777777" w:rsidR="004D0D96" w:rsidRPr="00983F80" w:rsidRDefault="004D0D96" w:rsidP="004D0D96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3973B544" w14:textId="77777777" w:rsidR="004D0D96" w:rsidRPr="00DD25F6" w:rsidRDefault="004D0D96" w:rsidP="004D0D96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26FDB2AB" w14:textId="77777777" w:rsidR="004D0D96" w:rsidRPr="00DD25F6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6DBC101A" w14:textId="77777777" w:rsidR="004D0D96" w:rsidRPr="00DD25F6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62C2A84F" w14:textId="77777777" w:rsidR="004D0D96" w:rsidRPr="00983F80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60BFCA12" w14:textId="77777777" w:rsidR="004D0D96" w:rsidRPr="00DD25F6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17A44762" wp14:editId="145334C0">
            <wp:extent cx="707667" cy="439651"/>
            <wp:effectExtent l="0" t="0" r="0" b="0"/>
            <wp:docPr id="126066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7F98B" w14:textId="77777777" w:rsidR="004D0D96" w:rsidRPr="00983F80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04ED1DA5" w14:textId="77777777" w:rsidR="004D0D96" w:rsidRPr="004302C0" w:rsidRDefault="004D0D96" w:rsidP="004D0D96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72F36EBC" w14:textId="77777777" w:rsidR="004D0D96" w:rsidRPr="00D841F5" w:rsidRDefault="004D0D96" w:rsidP="004D0D96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6279622A" wp14:editId="65B7CA09">
            <wp:extent cx="716419" cy="826935"/>
            <wp:effectExtent l="0" t="0" r="7620" b="0"/>
            <wp:docPr id="575560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C06D9" w14:textId="77777777" w:rsidR="004D0D96" w:rsidRPr="001A51C3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1CCFAA0C" w14:textId="77777777" w:rsidR="004D0D96" w:rsidRPr="00983F80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5BB4189" w14:textId="4D4C469A" w:rsidR="004D0D96" w:rsidRDefault="004D0D96" w:rsidP="004D0D96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ศิ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ริมาศ แสนศิริ</w:t>
      </w:r>
    </w:p>
    <w:p w14:paraId="5BCE00EE" w14:textId="77777777" w:rsidR="004D0D96" w:rsidRPr="00983F80" w:rsidRDefault="004D0D96" w:rsidP="004D0D96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09069457" w14:textId="77777777" w:rsidR="004D0D96" w:rsidRPr="00DD25F6" w:rsidRDefault="004D0D96" w:rsidP="004D0D96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5C7573F8" w14:textId="77777777" w:rsidR="004D0D96" w:rsidRPr="00DD25F6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20EECAEF" w14:textId="77777777" w:rsidR="004D0D96" w:rsidRPr="00DD25F6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03EC0480" w14:textId="77777777" w:rsidR="004D0D96" w:rsidRPr="00983F80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0755588" w14:textId="77777777" w:rsidR="004D0D96" w:rsidRPr="00DD25F6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6CEA0DF" wp14:editId="4FFE708A">
            <wp:extent cx="707667" cy="439651"/>
            <wp:effectExtent l="0" t="0" r="0" b="0"/>
            <wp:docPr id="105439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EEA46" w14:textId="77777777" w:rsidR="004D0D96" w:rsidRPr="00983F80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544E24D1" w14:textId="77777777" w:rsidR="004D0D96" w:rsidRPr="00983F80" w:rsidRDefault="004D0D96" w:rsidP="004D0D96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54E75844" w14:textId="77777777" w:rsidR="004D0D96" w:rsidRDefault="004D0D96" w:rsidP="004D0D96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4A3217F9" w14:textId="77777777" w:rsidR="004D0D96" w:rsidRPr="001A51C3" w:rsidRDefault="004D0D96" w:rsidP="004D0D96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6F303CB1" wp14:editId="289534FC">
            <wp:extent cx="716419" cy="826935"/>
            <wp:effectExtent l="0" t="0" r="7620" b="0"/>
            <wp:docPr id="418794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E7B2D" w14:textId="77777777" w:rsidR="004D0D96" w:rsidRPr="001A51C3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525877BD" w14:textId="77777777" w:rsidR="004D0D96" w:rsidRPr="00983F80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26F67A62" w14:textId="13350B25" w:rsidR="004D0D96" w:rsidRPr="00983F80" w:rsidRDefault="004D0D96" w:rsidP="004D0D96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นางพรรณทิพา รัตนกูล</w:t>
      </w:r>
    </w:p>
    <w:p w14:paraId="58C1CA95" w14:textId="77777777" w:rsidR="004D0D96" w:rsidRPr="00983F80" w:rsidRDefault="004D0D96" w:rsidP="004D0D96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1D858CD3" w14:textId="77777777" w:rsidR="004D0D96" w:rsidRPr="00DD25F6" w:rsidRDefault="004D0D96" w:rsidP="004D0D96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27783433" w14:textId="77777777" w:rsidR="004D0D96" w:rsidRPr="00DD25F6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49774F2F" w14:textId="77777777" w:rsidR="004D0D96" w:rsidRPr="00DD25F6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0125A2EF" w14:textId="77777777" w:rsidR="004D0D96" w:rsidRPr="00983F80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BE84AAC" w14:textId="77777777" w:rsidR="004D0D96" w:rsidRPr="00DD25F6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7F1E6390" wp14:editId="4BDE781C">
            <wp:extent cx="707667" cy="439651"/>
            <wp:effectExtent l="0" t="0" r="0" b="0"/>
            <wp:docPr id="177991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56388" w14:textId="77777777" w:rsidR="004D0D96" w:rsidRPr="00983F80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4D481C7A" w14:textId="77777777" w:rsidR="004D0D96" w:rsidRDefault="004D0D96" w:rsidP="004D0D96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23EDE8C9" w14:textId="77777777" w:rsidR="004448AD" w:rsidRPr="00D841F5" w:rsidRDefault="004448AD" w:rsidP="004448AD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5A10B79E" wp14:editId="4E60FE31">
            <wp:extent cx="716419" cy="826935"/>
            <wp:effectExtent l="0" t="0" r="7620" b="0"/>
            <wp:docPr id="677504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81DCA" w14:textId="77777777" w:rsidR="004448AD" w:rsidRPr="001A51C3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476BC61E" w14:textId="77777777" w:rsidR="004448AD" w:rsidRPr="00983F80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07F1017C" w14:textId="1FD325E5" w:rsidR="004448AD" w:rsidRDefault="004448AD" w:rsidP="004448AD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นางสาวเกษร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 คำดี</w:t>
      </w:r>
    </w:p>
    <w:p w14:paraId="63D980BE" w14:textId="59ED8415" w:rsidR="004448AD" w:rsidRPr="00983F80" w:rsidRDefault="004448AD" w:rsidP="004448AD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2A2CE166" w14:textId="77777777" w:rsidR="004448AD" w:rsidRPr="00DD25F6" w:rsidRDefault="004448AD" w:rsidP="004448AD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16CFE0DF" w14:textId="77777777" w:rsidR="004448AD" w:rsidRPr="00DD25F6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3FF2842F" w14:textId="77777777" w:rsidR="004448AD" w:rsidRPr="00DD25F6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55C5C941" w14:textId="77777777" w:rsidR="004448AD" w:rsidRPr="00983F80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FC695B6" w14:textId="77777777" w:rsidR="004448AD" w:rsidRPr="00DD25F6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7A0476D0" wp14:editId="184F01AD">
            <wp:extent cx="707667" cy="439651"/>
            <wp:effectExtent l="0" t="0" r="0" b="0"/>
            <wp:docPr id="204208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A2B74" w14:textId="77777777" w:rsidR="004448AD" w:rsidRPr="00983F80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2411CDCB" w14:textId="77777777" w:rsidR="004448AD" w:rsidRDefault="004448AD" w:rsidP="004448AD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0ECC3759" w14:textId="77777777" w:rsidR="004448AD" w:rsidRPr="00983F80" w:rsidRDefault="004448AD" w:rsidP="004448AD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</w:p>
    <w:p w14:paraId="02618076" w14:textId="77777777" w:rsidR="004448AD" w:rsidRPr="00D841F5" w:rsidRDefault="004448AD" w:rsidP="004448AD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2350A9E8" wp14:editId="6892FEEC">
            <wp:extent cx="716419" cy="826935"/>
            <wp:effectExtent l="0" t="0" r="7620" b="0"/>
            <wp:docPr id="7533549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9E02B" w14:textId="77777777" w:rsidR="004448AD" w:rsidRPr="001A51C3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5169BF65" w14:textId="77777777" w:rsidR="004448AD" w:rsidRPr="00983F80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0E05424" w14:textId="73D3F155" w:rsidR="004448AD" w:rsidRDefault="004448AD" w:rsidP="004448AD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นางสาวสุรีย์รัตน์ วง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ค์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ดาว</w:t>
      </w:r>
    </w:p>
    <w:p w14:paraId="1908C9BD" w14:textId="77777777" w:rsidR="004448AD" w:rsidRPr="00983F80" w:rsidRDefault="004448AD" w:rsidP="004448AD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01301747" w14:textId="77777777" w:rsidR="004448AD" w:rsidRPr="00DD25F6" w:rsidRDefault="004448AD" w:rsidP="004448AD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2CF9BA70" w14:textId="77777777" w:rsidR="004448AD" w:rsidRPr="00DD25F6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037224A6" w14:textId="77777777" w:rsidR="004448AD" w:rsidRPr="00DD25F6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4CF497A2" w14:textId="77777777" w:rsidR="004448AD" w:rsidRPr="00983F80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5E6A0132" w14:textId="77777777" w:rsidR="004448AD" w:rsidRPr="00DD25F6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6A4A952C" wp14:editId="4A49B956">
            <wp:extent cx="707667" cy="439651"/>
            <wp:effectExtent l="0" t="0" r="0" b="0"/>
            <wp:docPr id="133074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CCD82" w14:textId="77777777" w:rsidR="004448AD" w:rsidRPr="00983F80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1D24AEBF" w14:textId="77777777" w:rsidR="004448AD" w:rsidRPr="00983F80" w:rsidRDefault="004448AD" w:rsidP="004448AD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6F016789" w14:textId="77777777" w:rsidR="004448AD" w:rsidRDefault="004448AD" w:rsidP="004D0D96">
      <w:pPr>
        <w:jc w:val="center"/>
        <w:rPr>
          <w:lang w:bidi="th-TH"/>
        </w:rPr>
      </w:pPr>
    </w:p>
    <w:p w14:paraId="26113FE1" w14:textId="77777777" w:rsidR="004448AD" w:rsidRPr="00D841F5" w:rsidRDefault="004448AD" w:rsidP="004448AD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1F931AAF" wp14:editId="6973633E">
            <wp:extent cx="716419" cy="826935"/>
            <wp:effectExtent l="0" t="0" r="7620" b="0"/>
            <wp:docPr id="1760493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C5DCC" w14:textId="77777777" w:rsidR="004448AD" w:rsidRPr="001A51C3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01374AC2" w14:textId="77777777" w:rsidR="004448AD" w:rsidRPr="00983F80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413B9A77" w14:textId="43E0313C" w:rsidR="004448AD" w:rsidRDefault="004448AD" w:rsidP="004448AD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นางสาวนิตยา ปัญญาใจ</w:t>
      </w:r>
    </w:p>
    <w:p w14:paraId="26A1A498" w14:textId="77777777" w:rsidR="004448AD" w:rsidRPr="00983F80" w:rsidRDefault="004448AD" w:rsidP="004448AD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22342699" w14:textId="77777777" w:rsidR="004448AD" w:rsidRPr="00DD25F6" w:rsidRDefault="004448AD" w:rsidP="004448AD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45B98B15" w14:textId="77777777" w:rsidR="004448AD" w:rsidRPr="00DD25F6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7A1973C0" w14:textId="77777777" w:rsidR="004448AD" w:rsidRPr="00DD25F6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3D7A85C2" w14:textId="77777777" w:rsidR="004448AD" w:rsidRPr="00983F80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206A4ACE" w14:textId="77777777" w:rsidR="004448AD" w:rsidRPr="00DD25F6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0AB34028" wp14:editId="19B0F0F6">
            <wp:extent cx="707667" cy="439651"/>
            <wp:effectExtent l="0" t="0" r="0" b="0"/>
            <wp:docPr id="114782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486D2" w14:textId="77777777" w:rsidR="004448AD" w:rsidRPr="00983F80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1674F2CB" w14:textId="77777777" w:rsidR="004448AD" w:rsidRPr="00983F80" w:rsidRDefault="004448AD" w:rsidP="004448AD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7B23C388" w14:textId="77777777" w:rsidR="004448AD" w:rsidRDefault="004448AD" w:rsidP="004D0D96">
      <w:pPr>
        <w:jc w:val="center"/>
        <w:rPr>
          <w:lang w:bidi="th-TH"/>
        </w:rPr>
      </w:pPr>
    </w:p>
    <w:p w14:paraId="58922DDE" w14:textId="24DE31A8" w:rsidR="004D0D96" w:rsidRPr="00D841F5" w:rsidRDefault="004D0D96" w:rsidP="004D0D96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76F26A29" wp14:editId="4CDFA9F2">
            <wp:extent cx="716419" cy="826935"/>
            <wp:effectExtent l="0" t="0" r="7620" b="0"/>
            <wp:docPr id="1682753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69109" w14:textId="77777777" w:rsidR="004D0D96" w:rsidRPr="001A51C3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6026FBFB" w14:textId="77777777" w:rsidR="004D0D96" w:rsidRPr="00983F80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529DB3CF" w14:textId="28D2F78B" w:rsidR="004D0D96" w:rsidRDefault="004D0D96" w:rsidP="004D0D96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</w:t>
      </w:r>
      <w:r w:rsidR="0019624B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จุฑามาศ ปามะ</w:t>
      </w:r>
    </w:p>
    <w:p w14:paraId="0707EE0F" w14:textId="77777777" w:rsidR="004D0D96" w:rsidRPr="00983F80" w:rsidRDefault="004D0D96" w:rsidP="004D0D96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56447177" w14:textId="77777777" w:rsidR="004D0D96" w:rsidRPr="00DD25F6" w:rsidRDefault="004D0D96" w:rsidP="004D0D96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1AC1CF07" w14:textId="77777777" w:rsidR="004D0D96" w:rsidRPr="00DD25F6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18300F7F" w14:textId="77777777" w:rsidR="004D0D96" w:rsidRPr="00DD25F6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06CF2759" w14:textId="77777777" w:rsidR="004D0D96" w:rsidRPr="00983F80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54253B40" w14:textId="77777777" w:rsidR="004D0D96" w:rsidRPr="00DD25F6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3B8776EA" wp14:editId="56E9CC38">
            <wp:extent cx="707667" cy="439651"/>
            <wp:effectExtent l="0" t="0" r="0" b="0"/>
            <wp:docPr id="113156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EEFC0" w14:textId="77777777" w:rsidR="004D0D96" w:rsidRPr="00983F80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6268ED14" w14:textId="0C9C8BE5" w:rsidR="004D0D96" w:rsidRPr="004448AD" w:rsidRDefault="004D0D96" w:rsidP="004448AD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</w:t>
      </w:r>
      <w:r w:rsidR="004448AD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่</w:t>
      </w:r>
    </w:p>
    <w:p w14:paraId="6E5C0E6D" w14:textId="77777777" w:rsidR="004D0D96" w:rsidRPr="001A51C3" w:rsidRDefault="004D0D96" w:rsidP="004D0D96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624C58AF" wp14:editId="25F31156">
            <wp:extent cx="716419" cy="826935"/>
            <wp:effectExtent l="0" t="0" r="7620" b="0"/>
            <wp:docPr id="505245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25698" w14:textId="77777777" w:rsidR="004D0D96" w:rsidRPr="001A51C3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5AE0EDBE" w14:textId="77777777" w:rsidR="004D0D96" w:rsidRPr="00983F80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020D7AC7" w14:textId="529F3E88" w:rsidR="004D0D96" w:rsidRPr="00983F80" w:rsidRDefault="004D0D96" w:rsidP="004D0D96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</w:t>
      </w:r>
      <w:r w:rsidR="0019624B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รัชนก สิงห์คะนันท์</w:t>
      </w:r>
    </w:p>
    <w:p w14:paraId="5A2BD538" w14:textId="77777777" w:rsidR="004D0D96" w:rsidRPr="00983F80" w:rsidRDefault="004D0D96" w:rsidP="004D0D96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5E9FB6A3" w14:textId="77777777" w:rsidR="004D0D96" w:rsidRPr="00DD25F6" w:rsidRDefault="004D0D96" w:rsidP="004D0D96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302E6E45" w14:textId="77777777" w:rsidR="004D0D96" w:rsidRPr="00DD25F6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00492BDB" w14:textId="77777777" w:rsidR="004D0D96" w:rsidRPr="00DD25F6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2241B6C" w14:textId="77777777" w:rsidR="004D0D96" w:rsidRPr="00983F80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0E3CADD2" w14:textId="77777777" w:rsidR="004D0D96" w:rsidRPr="00DD25F6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78ECC8F6" wp14:editId="2EE67277">
            <wp:extent cx="707667" cy="439651"/>
            <wp:effectExtent l="0" t="0" r="0" b="0"/>
            <wp:docPr id="120831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4F9E2" w14:textId="77777777" w:rsidR="004D0D96" w:rsidRPr="00983F80" w:rsidRDefault="004D0D96" w:rsidP="004D0D9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13531FAA" w14:textId="77777777" w:rsidR="004D0D96" w:rsidRDefault="004D0D96" w:rsidP="004D0D96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76C13C52" w14:textId="77777777" w:rsidR="004448AD" w:rsidRPr="00D841F5" w:rsidRDefault="004448AD" w:rsidP="004448AD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25DB0C34" wp14:editId="5F6FE9BA">
            <wp:extent cx="716419" cy="826935"/>
            <wp:effectExtent l="0" t="0" r="7620" b="0"/>
            <wp:docPr id="1769400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40295" w14:textId="77777777" w:rsidR="004448AD" w:rsidRPr="001A51C3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5C540470" w14:textId="77777777" w:rsidR="004448AD" w:rsidRPr="00983F80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1E3B35B3" w14:textId="284CC295" w:rsidR="004448AD" w:rsidRDefault="004448AD" w:rsidP="004448AD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นางสาวรัก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ษิ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ณา ไชยรักษา</w:t>
      </w:r>
    </w:p>
    <w:p w14:paraId="6087D4EA" w14:textId="77777777" w:rsidR="004448AD" w:rsidRPr="00983F80" w:rsidRDefault="004448AD" w:rsidP="004448AD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55FFFA63" w14:textId="77777777" w:rsidR="004448AD" w:rsidRPr="00DD25F6" w:rsidRDefault="004448AD" w:rsidP="004448AD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58357896" w14:textId="77777777" w:rsidR="004448AD" w:rsidRPr="00DD25F6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165FFD6B" w14:textId="77777777" w:rsidR="004448AD" w:rsidRPr="00DD25F6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7B89AD10" w14:textId="77777777" w:rsidR="004448AD" w:rsidRPr="00983F80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6BC12BAE" w14:textId="77777777" w:rsidR="004448AD" w:rsidRPr="00DD25F6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63665F4E" wp14:editId="69633243">
            <wp:extent cx="707667" cy="439651"/>
            <wp:effectExtent l="0" t="0" r="0" b="0"/>
            <wp:docPr id="171442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5AF90" w14:textId="77777777" w:rsidR="004448AD" w:rsidRPr="00983F80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111D232C" w14:textId="77777777" w:rsidR="004448AD" w:rsidRPr="00983F80" w:rsidRDefault="004448AD" w:rsidP="004448AD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251020A6" w14:textId="77777777" w:rsidR="004448AD" w:rsidRDefault="004448AD" w:rsidP="004D0D96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76BC0D4D" w14:textId="77777777" w:rsidR="007D5A33" w:rsidRPr="00D841F5" w:rsidRDefault="007D5A33" w:rsidP="007D5A33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718DBE0F" wp14:editId="65C12A87">
            <wp:extent cx="716419" cy="826935"/>
            <wp:effectExtent l="0" t="0" r="7620" b="0"/>
            <wp:docPr id="1450636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73205" w14:textId="77777777" w:rsidR="007D5A33" w:rsidRPr="001A51C3" w:rsidRDefault="007D5A33" w:rsidP="007D5A3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5726A4C9" w14:textId="77777777" w:rsidR="007D5A33" w:rsidRPr="00983F80" w:rsidRDefault="007D5A33" w:rsidP="007D5A3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008C8AFD" w14:textId="1D7B0587" w:rsidR="007D5A33" w:rsidRDefault="007D5A33" w:rsidP="007D5A3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นางธิดารัตน์ พงศ์จาตุรนต์ศรี</w:t>
      </w:r>
    </w:p>
    <w:p w14:paraId="2ABCC8D4" w14:textId="77777777" w:rsidR="007D5A33" w:rsidRPr="00983F80" w:rsidRDefault="007D5A33" w:rsidP="007D5A3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27713A58" w14:textId="77777777" w:rsidR="007D5A33" w:rsidRPr="00DD25F6" w:rsidRDefault="007D5A33" w:rsidP="007D5A33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3DD81254" w14:textId="77777777" w:rsidR="007D5A33" w:rsidRPr="00DD25F6" w:rsidRDefault="007D5A33" w:rsidP="007D5A3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2544063C" w14:textId="77777777" w:rsidR="007D5A33" w:rsidRPr="00DD25F6" w:rsidRDefault="007D5A33" w:rsidP="007D5A3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3DAFE232" w14:textId="77777777" w:rsidR="007D5A33" w:rsidRPr="00983F80" w:rsidRDefault="007D5A33" w:rsidP="007D5A3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F856D0F" w14:textId="77777777" w:rsidR="007D5A33" w:rsidRPr="00DD25F6" w:rsidRDefault="007D5A33" w:rsidP="007D5A3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3E89583B" wp14:editId="360AAB72">
            <wp:extent cx="707667" cy="439651"/>
            <wp:effectExtent l="0" t="0" r="0" b="0"/>
            <wp:docPr id="187301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5AA92" w14:textId="77777777" w:rsidR="007D5A33" w:rsidRPr="00983F80" w:rsidRDefault="007D5A33" w:rsidP="007D5A3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405D7FE0" w14:textId="77777777" w:rsidR="007D5A33" w:rsidRPr="00983F80" w:rsidRDefault="007D5A33" w:rsidP="007D5A3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7BB8DDE7" w14:textId="77777777" w:rsidR="007D5A33" w:rsidRDefault="007D5A33" w:rsidP="007D5A33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7E25DC07" w14:textId="77777777" w:rsidR="007D5A33" w:rsidRPr="001A51C3" w:rsidRDefault="007D5A33" w:rsidP="007D5A33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7F229587" wp14:editId="6CCF6768">
            <wp:extent cx="716419" cy="826935"/>
            <wp:effectExtent l="0" t="0" r="7620" b="0"/>
            <wp:docPr id="1559401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6F527" w14:textId="77777777" w:rsidR="007D5A33" w:rsidRPr="001A51C3" w:rsidRDefault="007D5A33" w:rsidP="007D5A3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27A78F58" w14:textId="77777777" w:rsidR="007D5A33" w:rsidRPr="00983F80" w:rsidRDefault="007D5A33" w:rsidP="007D5A3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232E2F5" w14:textId="7370F040" w:rsidR="007D5A33" w:rsidRPr="00983F80" w:rsidRDefault="007D5A33" w:rsidP="007D5A3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</w:t>
      </w:r>
      <w:r w:rsidR="00131477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เสาวคนธ์ ชัยมงคล</w:t>
      </w:r>
    </w:p>
    <w:p w14:paraId="5539AF7D" w14:textId="77777777" w:rsidR="007D5A33" w:rsidRPr="00983F80" w:rsidRDefault="007D5A33" w:rsidP="007D5A33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210E2A20" w14:textId="77777777" w:rsidR="007D5A33" w:rsidRPr="00DD25F6" w:rsidRDefault="007D5A33" w:rsidP="007D5A33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3772CDB1" w14:textId="77777777" w:rsidR="007D5A33" w:rsidRPr="00DD25F6" w:rsidRDefault="007D5A33" w:rsidP="007D5A3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4A49BE64" w14:textId="77777777" w:rsidR="007D5A33" w:rsidRPr="00DD25F6" w:rsidRDefault="007D5A33" w:rsidP="007D5A3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0A19D9EC" w14:textId="77777777" w:rsidR="007D5A33" w:rsidRPr="00983F80" w:rsidRDefault="007D5A33" w:rsidP="007D5A3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CC9F32D" w14:textId="77777777" w:rsidR="007D5A33" w:rsidRPr="00DD25F6" w:rsidRDefault="007D5A33" w:rsidP="007D5A3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6BBEFB49" wp14:editId="18BB1F20">
            <wp:extent cx="707667" cy="439651"/>
            <wp:effectExtent l="0" t="0" r="0" b="0"/>
            <wp:docPr id="155027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2C0EB" w14:textId="77777777" w:rsidR="007D5A33" w:rsidRPr="00983F80" w:rsidRDefault="007D5A33" w:rsidP="007D5A3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552FBA5B" w14:textId="77777777" w:rsidR="007D5A33" w:rsidRDefault="007D5A33" w:rsidP="007D5A33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71D2CB44" w14:textId="77777777" w:rsidR="00A2175D" w:rsidRPr="00D841F5" w:rsidRDefault="00A2175D" w:rsidP="00A2175D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6E4B7C61" wp14:editId="60EF766B">
            <wp:extent cx="716419" cy="826935"/>
            <wp:effectExtent l="0" t="0" r="7620" b="0"/>
            <wp:docPr id="2063781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CD7C7" w14:textId="77777777" w:rsidR="00A2175D" w:rsidRPr="001A51C3" w:rsidRDefault="00A2175D" w:rsidP="00A2175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537ED2AC" w14:textId="77777777" w:rsidR="00A2175D" w:rsidRPr="00983F80" w:rsidRDefault="00A2175D" w:rsidP="00A2175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4364E11B" w14:textId="7263897A" w:rsidR="00A2175D" w:rsidRDefault="00A2175D" w:rsidP="00A2175D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นางสาวรมนียาฉัตร ไพเราะ</w:t>
      </w:r>
    </w:p>
    <w:p w14:paraId="101CB3BC" w14:textId="77777777" w:rsidR="00A2175D" w:rsidRPr="00983F80" w:rsidRDefault="00A2175D" w:rsidP="00A2175D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3827EE7E" w14:textId="77777777" w:rsidR="00A2175D" w:rsidRPr="00DD25F6" w:rsidRDefault="00A2175D" w:rsidP="00A2175D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6EF51E47" w14:textId="77777777" w:rsidR="00A2175D" w:rsidRPr="00DD25F6" w:rsidRDefault="00A2175D" w:rsidP="00A2175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4C978713" w14:textId="77777777" w:rsidR="00A2175D" w:rsidRPr="00DD25F6" w:rsidRDefault="00A2175D" w:rsidP="00A2175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6C25B25A" w14:textId="77777777" w:rsidR="00A2175D" w:rsidRPr="00983F80" w:rsidRDefault="00A2175D" w:rsidP="00A2175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7D380759" w14:textId="77777777" w:rsidR="00A2175D" w:rsidRPr="00DD25F6" w:rsidRDefault="00A2175D" w:rsidP="00A2175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D9ED756" wp14:editId="31B7F0BC">
            <wp:extent cx="707667" cy="439651"/>
            <wp:effectExtent l="0" t="0" r="0" b="0"/>
            <wp:docPr id="167177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EEDD2" w14:textId="77777777" w:rsidR="00A2175D" w:rsidRPr="00983F80" w:rsidRDefault="00A2175D" w:rsidP="00A2175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4576814F" w14:textId="77777777" w:rsidR="00A2175D" w:rsidRPr="00983F80" w:rsidRDefault="00A2175D" w:rsidP="00A2175D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388B601F" w14:textId="77777777" w:rsidR="00A2175D" w:rsidRDefault="00A2175D" w:rsidP="00131477">
      <w:pPr>
        <w:jc w:val="center"/>
        <w:rPr>
          <w:lang w:bidi="th-TH"/>
        </w:rPr>
      </w:pPr>
    </w:p>
    <w:p w14:paraId="18DF8C0E" w14:textId="286EAA63" w:rsidR="00131477" w:rsidRPr="00D841F5" w:rsidRDefault="00131477" w:rsidP="00131477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112D9A91" wp14:editId="1D8F6194">
            <wp:extent cx="716419" cy="826935"/>
            <wp:effectExtent l="0" t="0" r="7620" b="0"/>
            <wp:docPr id="2397783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CB500" w14:textId="77777777" w:rsidR="00131477" w:rsidRPr="001A51C3" w:rsidRDefault="00131477" w:rsidP="001314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29889885" w14:textId="77777777" w:rsidR="00131477" w:rsidRPr="00983F80" w:rsidRDefault="00131477" w:rsidP="001314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784FDFC9" w14:textId="2ACF0EBC" w:rsidR="00131477" w:rsidRDefault="00131477" w:rsidP="00131477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นางสุพรรณ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นี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 มะสุริน</w:t>
      </w:r>
    </w:p>
    <w:p w14:paraId="2B490813" w14:textId="77777777" w:rsidR="00131477" w:rsidRPr="00983F80" w:rsidRDefault="00131477" w:rsidP="00131477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2BC783AA" w14:textId="77777777" w:rsidR="00131477" w:rsidRPr="00DD25F6" w:rsidRDefault="00131477" w:rsidP="00131477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2012E488" w14:textId="77777777" w:rsidR="00131477" w:rsidRPr="00DD25F6" w:rsidRDefault="00131477" w:rsidP="001314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0FD5EBBC" w14:textId="77777777" w:rsidR="00131477" w:rsidRPr="00DD25F6" w:rsidRDefault="00131477" w:rsidP="001314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CC132DD" w14:textId="77777777" w:rsidR="00131477" w:rsidRPr="00983F80" w:rsidRDefault="00131477" w:rsidP="001314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3AC8F82A" w14:textId="77777777" w:rsidR="00131477" w:rsidRPr="00DD25F6" w:rsidRDefault="00131477" w:rsidP="001314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09F2763" wp14:editId="14B6B26C">
            <wp:extent cx="707667" cy="439651"/>
            <wp:effectExtent l="0" t="0" r="0" b="0"/>
            <wp:docPr id="132120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53FB8" w14:textId="77777777" w:rsidR="00131477" w:rsidRPr="00983F80" w:rsidRDefault="00131477" w:rsidP="001314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3209242F" w14:textId="24692299" w:rsidR="00131477" w:rsidRPr="00A2175D" w:rsidRDefault="00131477" w:rsidP="00A2175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</w:t>
      </w:r>
      <w:r w:rsidR="00A2175D">
        <w:rPr>
          <w:rFonts w:ascii="TH SarabunPSK" w:hAnsi="TH SarabunPSK" w:cs="TH SarabunPSK" w:hint="cs"/>
          <w:b/>
          <w:bCs/>
          <w:sz w:val="28"/>
          <w:szCs w:val="28"/>
          <w:cs/>
          <w:lang w:bidi="th-TH"/>
        </w:rPr>
        <w:t>ม่</w:t>
      </w:r>
    </w:p>
    <w:p w14:paraId="2472B1BC" w14:textId="570ECC4B" w:rsidR="00A2175D" w:rsidRDefault="00A2175D" w:rsidP="00A2175D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6DC0382E" wp14:editId="02381BE0">
            <wp:extent cx="716419" cy="826935"/>
            <wp:effectExtent l="0" t="0" r="7620" b="0"/>
            <wp:docPr id="921322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B15B3" w14:textId="77777777" w:rsidR="00A2175D" w:rsidRPr="00A2175D" w:rsidRDefault="00A2175D" w:rsidP="00A2175D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</w:p>
    <w:p w14:paraId="23BDEC7A" w14:textId="77777777" w:rsidR="00131477" w:rsidRPr="001A51C3" w:rsidRDefault="00131477" w:rsidP="001314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4825D026" w14:textId="77777777" w:rsidR="00131477" w:rsidRPr="00983F80" w:rsidRDefault="00131477" w:rsidP="001314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DAF14BF" w14:textId="44E16A3C" w:rsidR="00131477" w:rsidRDefault="00131477" w:rsidP="00131477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นางสาวจิรัฐิติกาล สัก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ออน</w:t>
      </w:r>
      <w:proofErr w:type="spellEnd"/>
    </w:p>
    <w:p w14:paraId="70BBE682" w14:textId="77777777" w:rsidR="00131477" w:rsidRPr="00983F80" w:rsidRDefault="00131477" w:rsidP="00131477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738704A1" w14:textId="77777777" w:rsidR="00131477" w:rsidRPr="00DD25F6" w:rsidRDefault="00131477" w:rsidP="00131477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1DC99AFD" w14:textId="77777777" w:rsidR="00131477" w:rsidRPr="00DD25F6" w:rsidRDefault="00131477" w:rsidP="001314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5A4B912F" w14:textId="77777777" w:rsidR="00131477" w:rsidRPr="00DD25F6" w:rsidRDefault="00131477" w:rsidP="001314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200D9789" w14:textId="77777777" w:rsidR="00131477" w:rsidRPr="00983F80" w:rsidRDefault="00131477" w:rsidP="001314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447B25FB" w14:textId="77777777" w:rsidR="00131477" w:rsidRPr="00DD25F6" w:rsidRDefault="00131477" w:rsidP="001314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FF9B08A" wp14:editId="08F6877C">
            <wp:extent cx="707667" cy="439651"/>
            <wp:effectExtent l="0" t="0" r="0" b="0"/>
            <wp:docPr id="176930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CE566" w14:textId="77777777" w:rsidR="00131477" w:rsidRPr="00983F80" w:rsidRDefault="00131477" w:rsidP="001314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43A96461" w14:textId="77777777" w:rsidR="00131477" w:rsidRPr="00983F80" w:rsidRDefault="00131477" w:rsidP="00131477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547CAD69" w14:textId="77777777" w:rsidR="00131477" w:rsidRDefault="00131477" w:rsidP="00131477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4E157C9F" w14:textId="77777777" w:rsidR="00131477" w:rsidRPr="001A51C3" w:rsidRDefault="00131477" w:rsidP="00131477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74B8625B" wp14:editId="60A233BE">
            <wp:extent cx="716419" cy="826935"/>
            <wp:effectExtent l="0" t="0" r="7620" b="0"/>
            <wp:docPr id="919069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AB3AF" w14:textId="77777777" w:rsidR="00131477" w:rsidRPr="001A51C3" w:rsidRDefault="00131477" w:rsidP="001314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17AC04D6" w14:textId="77777777" w:rsidR="00131477" w:rsidRPr="00983F80" w:rsidRDefault="00131477" w:rsidP="001314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3D424B6D" w14:textId="4ED912F2" w:rsidR="00131477" w:rsidRPr="00983F80" w:rsidRDefault="00131477" w:rsidP="00131477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นางสาวกนกพรรณ เปรม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สัย</w:t>
      </w:r>
      <w:proofErr w:type="spellEnd"/>
    </w:p>
    <w:p w14:paraId="33546B97" w14:textId="77777777" w:rsidR="00131477" w:rsidRPr="00983F80" w:rsidRDefault="00131477" w:rsidP="00131477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48B05546" w14:textId="77777777" w:rsidR="00131477" w:rsidRPr="00DD25F6" w:rsidRDefault="00131477" w:rsidP="00131477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2FC43AF8" w14:textId="77777777" w:rsidR="00131477" w:rsidRPr="00DD25F6" w:rsidRDefault="00131477" w:rsidP="001314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1616FC16" w14:textId="77777777" w:rsidR="00131477" w:rsidRPr="00DD25F6" w:rsidRDefault="00131477" w:rsidP="001314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0AD1901E" w14:textId="77777777" w:rsidR="00131477" w:rsidRPr="00983F80" w:rsidRDefault="00131477" w:rsidP="001314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24928440" w14:textId="77777777" w:rsidR="00131477" w:rsidRPr="00DD25F6" w:rsidRDefault="00131477" w:rsidP="001314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49A7F570" wp14:editId="4B7F955D">
            <wp:extent cx="707667" cy="439651"/>
            <wp:effectExtent l="0" t="0" r="0" b="0"/>
            <wp:docPr id="93374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84B51" w14:textId="77777777" w:rsidR="00131477" w:rsidRPr="00983F80" w:rsidRDefault="00131477" w:rsidP="001314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219E2185" w14:textId="77777777" w:rsidR="00131477" w:rsidRDefault="00131477" w:rsidP="00131477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57B5DC6E" w14:textId="77777777" w:rsidR="00131477" w:rsidRPr="00D841F5" w:rsidRDefault="00131477" w:rsidP="00131477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7A1F86E7" wp14:editId="26873BA3">
            <wp:extent cx="716419" cy="826935"/>
            <wp:effectExtent l="0" t="0" r="7620" b="0"/>
            <wp:docPr id="1463610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65820" w14:textId="77777777" w:rsidR="00131477" w:rsidRPr="001A51C3" w:rsidRDefault="00131477" w:rsidP="001314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17FFC09C" w14:textId="77777777" w:rsidR="00131477" w:rsidRPr="00983F80" w:rsidRDefault="00131477" w:rsidP="001314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498CD340" w14:textId="122F7CB9" w:rsidR="00131477" w:rsidRDefault="00131477" w:rsidP="00131477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ชญานิษฐ์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 เต็มเขียว</w:t>
      </w:r>
    </w:p>
    <w:p w14:paraId="3A910907" w14:textId="77777777" w:rsidR="00131477" w:rsidRPr="00983F80" w:rsidRDefault="00131477" w:rsidP="00131477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69143605" w14:textId="77777777" w:rsidR="00131477" w:rsidRPr="00DD25F6" w:rsidRDefault="00131477" w:rsidP="00131477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47694DE9" w14:textId="77777777" w:rsidR="00131477" w:rsidRPr="00DD25F6" w:rsidRDefault="00131477" w:rsidP="001314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2DDEB34B" w14:textId="77777777" w:rsidR="00131477" w:rsidRPr="00DD25F6" w:rsidRDefault="00131477" w:rsidP="001314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5391214E" w14:textId="77777777" w:rsidR="00131477" w:rsidRPr="00983F80" w:rsidRDefault="00131477" w:rsidP="001314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01B79E1B" w14:textId="77777777" w:rsidR="00131477" w:rsidRPr="00DD25F6" w:rsidRDefault="00131477" w:rsidP="001314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D07AF76" wp14:editId="1AE31424">
            <wp:extent cx="707667" cy="439651"/>
            <wp:effectExtent l="0" t="0" r="0" b="0"/>
            <wp:docPr id="105268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93371" w14:textId="77777777" w:rsidR="00131477" w:rsidRPr="00983F80" w:rsidRDefault="00131477" w:rsidP="001314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39777AC0" w14:textId="77777777" w:rsidR="00131477" w:rsidRPr="00983F80" w:rsidRDefault="00131477" w:rsidP="00131477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37ACFC88" w14:textId="77777777" w:rsidR="00131477" w:rsidRDefault="00131477" w:rsidP="00131477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0260ACA6" w14:textId="77777777" w:rsidR="00131477" w:rsidRPr="001A51C3" w:rsidRDefault="00131477" w:rsidP="00131477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14886D7E" wp14:editId="50DD2808">
            <wp:extent cx="716419" cy="826935"/>
            <wp:effectExtent l="0" t="0" r="7620" b="0"/>
            <wp:docPr id="1540083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C1B78" w14:textId="77777777" w:rsidR="00131477" w:rsidRPr="001A51C3" w:rsidRDefault="00131477" w:rsidP="001314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1E46A928" w14:textId="77777777" w:rsidR="00131477" w:rsidRPr="00983F80" w:rsidRDefault="00131477" w:rsidP="001314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17D436DB" w14:textId="272A53A3" w:rsidR="00131477" w:rsidRPr="00983F80" w:rsidRDefault="00131477" w:rsidP="00131477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นางสาวนุชนาญ อุ่นเครือ</w:t>
      </w:r>
    </w:p>
    <w:p w14:paraId="4349226F" w14:textId="77777777" w:rsidR="00131477" w:rsidRPr="00983F80" w:rsidRDefault="00131477" w:rsidP="00131477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67BAE2F9" w14:textId="77777777" w:rsidR="00131477" w:rsidRPr="00DD25F6" w:rsidRDefault="00131477" w:rsidP="00131477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07A264D2" w14:textId="77777777" w:rsidR="00131477" w:rsidRPr="00DD25F6" w:rsidRDefault="00131477" w:rsidP="001314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7C027127" w14:textId="77777777" w:rsidR="00131477" w:rsidRPr="00DD25F6" w:rsidRDefault="00131477" w:rsidP="001314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04BBCD19" w14:textId="77777777" w:rsidR="00131477" w:rsidRPr="00983F80" w:rsidRDefault="00131477" w:rsidP="001314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33B7E929" w14:textId="77777777" w:rsidR="00131477" w:rsidRPr="00DD25F6" w:rsidRDefault="00131477" w:rsidP="001314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4F5589A8" wp14:editId="1F8EC833">
            <wp:extent cx="707667" cy="439651"/>
            <wp:effectExtent l="0" t="0" r="0" b="0"/>
            <wp:docPr id="181869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8A2C3" w14:textId="77777777" w:rsidR="00131477" w:rsidRPr="00983F80" w:rsidRDefault="00131477" w:rsidP="0013147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7C08D6A6" w14:textId="77777777" w:rsidR="00131477" w:rsidRDefault="00131477" w:rsidP="00131477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4110250E" w14:textId="77777777" w:rsidR="00AB3506" w:rsidRPr="00D841F5" w:rsidRDefault="00AB3506" w:rsidP="00AB3506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4A5C6C4E" wp14:editId="56B3BBFC">
            <wp:extent cx="716419" cy="826935"/>
            <wp:effectExtent l="0" t="0" r="7620" b="0"/>
            <wp:docPr id="1818193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A62CE" w14:textId="77777777" w:rsidR="00AB3506" w:rsidRPr="001A51C3" w:rsidRDefault="00AB3506" w:rsidP="00AB35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435D2EB6" w14:textId="77777777" w:rsidR="00AB3506" w:rsidRPr="00983F80" w:rsidRDefault="00AB3506" w:rsidP="00AB35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8D5C698" w14:textId="7A442C6A" w:rsidR="00AB3506" w:rsidRDefault="00AB3506" w:rsidP="00AB3506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นางสาวลำ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ไพ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 สุพรรณบุตร</w:t>
      </w:r>
    </w:p>
    <w:p w14:paraId="6C30A42F" w14:textId="77777777" w:rsidR="00AB3506" w:rsidRPr="00983F80" w:rsidRDefault="00AB3506" w:rsidP="00AB3506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21179FA7" w14:textId="77777777" w:rsidR="00AB3506" w:rsidRPr="00DD25F6" w:rsidRDefault="00AB3506" w:rsidP="00AB3506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225497D2" w14:textId="77777777" w:rsidR="00AB3506" w:rsidRPr="00DD25F6" w:rsidRDefault="00AB3506" w:rsidP="00AB35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22511813" w14:textId="77777777" w:rsidR="00AB3506" w:rsidRPr="00DD25F6" w:rsidRDefault="00AB3506" w:rsidP="00AB35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C156101" w14:textId="77777777" w:rsidR="00AB3506" w:rsidRPr="00983F80" w:rsidRDefault="00AB3506" w:rsidP="00AB35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7B371D81" w14:textId="77777777" w:rsidR="00AB3506" w:rsidRPr="00DD25F6" w:rsidRDefault="00AB3506" w:rsidP="00AB35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483F8F9C" wp14:editId="49751E13">
            <wp:extent cx="707667" cy="439651"/>
            <wp:effectExtent l="0" t="0" r="0" b="0"/>
            <wp:docPr id="108492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3DC45" w14:textId="77777777" w:rsidR="00AB3506" w:rsidRPr="00983F80" w:rsidRDefault="00AB3506" w:rsidP="00AB35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53D60707" w14:textId="77777777" w:rsidR="00AB3506" w:rsidRPr="00983F80" w:rsidRDefault="00AB3506" w:rsidP="00AB3506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54D867B7" w14:textId="77777777" w:rsidR="00AB3506" w:rsidRDefault="00AB3506" w:rsidP="00AB3506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0D0FBEF6" w14:textId="77777777" w:rsidR="00AB3506" w:rsidRPr="001A51C3" w:rsidRDefault="00AB3506" w:rsidP="00AB3506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2D0FA6E7" wp14:editId="4C82CA41">
            <wp:extent cx="716419" cy="826935"/>
            <wp:effectExtent l="0" t="0" r="7620" b="0"/>
            <wp:docPr id="821478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D90ED" w14:textId="77777777" w:rsidR="00AB3506" w:rsidRPr="001A51C3" w:rsidRDefault="00AB3506" w:rsidP="00AB35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794D985B" w14:textId="77777777" w:rsidR="00AB3506" w:rsidRPr="00983F80" w:rsidRDefault="00AB3506" w:rsidP="00AB35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30DAC71B" w14:textId="01B93BEE" w:rsidR="00AB3506" w:rsidRPr="00983F80" w:rsidRDefault="00AB3506" w:rsidP="00AB3506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นางจุฬาลักษณ์ ทิพ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ทัย</w:t>
      </w:r>
      <w:proofErr w:type="spellEnd"/>
    </w:p>
    <w:p w14:paraId="54152DF3" w14:textId="77777777" w:rsidR="00AB3506" w:rsidRPr="00983F80" w:rsidRDefault="00AB3506" w:rsidP="00AB3506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4B90A6A2" w14:textId="77777777" w:rsidR="00AB3506" w:rsidRPr="00DD25F6" w:rsidRDefault="00AB3506" w:rsidP="00AB3506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07556926" w14:textId="77777777" w:rsidR="00AB3506" w:rsidRPr="00DD25F6" w:rsidRDefault="00AB3506" w:rsidP="00AB35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72AF978A" w14:textId="77777777" w:rsidR="00AB3506" w:rsidRPr="00DD25F6" w:rsidRDefault="00AB3506" w:rsidP="00AB35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555586F0" w14:textId="77777777" w:rsidR="00AB3506" w:rsidRPr="00983F80" w:rsidRDefault="00AB3506" w:rsidP="00AB35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4D267E20" w14:textId="77777777" w:rsidR="00AB3506" w:rsidRPr="00DD25F6" w:rsidRDefault="00AB3506" w:rsidP="00AB35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095ED63" wp14:editId="22C0DDA3">
            <wp:extent cx="707667" cy="439651"/>
            <wp:effectExtent l="0" t="0" r="0" b="0"/>
            <wp:docPr id="149540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182C4" w14:textId="77777777" w:rsidR="00AB3506" w:rsidRPr="00983F80" w:rsidRDefault="00AB3506" w:rsidP="00AB35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12C27DAF" w14:textId="77777777" w:rsidR="00AB3506" w:rsidRDefault="00AB3506" w:rsidP="00AB3506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76D70266" w14:textId="77777777" w:rsidR="004448AD" w:rsidRPr="001A51C3" w:rsidRDefault="004448AD" w:rsidP="004448AD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3C71E71F" wp14:editId="78BC5D0F">
            <wp:extent cx="716419" cy="826935"/>
            <wp:effectExtent l="0" t="0" r="7620" b="0"/>
            <wp:docPr id="2080876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3F0AD" w14:textId="77777777" w:rsidR="004448AD" w:rsidRPr="001A51C3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2DB4ECCC" w14:textId="77777777" w:rsidR="004448AD" w:rsidRPr="00983F80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10ED20AF" w14:textId="07FB411E" w:rsidR="004448AD" w:rsidRPr="00983F80" w:rsidRDefault="004448AD" w:rsidP="004448AD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นางสาวอรณ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ิช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ชา แก้วทิพย์</w:t>
      </w:r>
    </w:p>
    <w:p w14:paraId="740B937E" w14:textId="77777777" w:rsidR="004448AD" w:rsidRPr="00983F80" w:rsidRDefault="004448AD" w:rsidP="004448AD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7B263245" w14:textId="77777777" w:rsidR="004448AD" w:rsidRPr="00DD25F6" w:rsidRDefault="004448AD" w:rsidP="004448AD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036377AF" w14:textId="77777777" w:rsidR="004448AD" w:rsidRPr="00DD25F6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19F3165F" w14:textId="77777777" w:rsidR="004448AD" w:rsidRPr="00DD25F6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DADEAEB" w14:textId="77777777" w:rsidR="004448AD" w:rsidRPr="00983F80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3419F9E3" w14:textId="77777777" w:rsidR="004448AD" w:rsidRPr="00DD25F6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6D4B0F9E" wp14:editId="73A3144F">
            <wp:extent cx="707667" cy="439651"/>
            <wp:effectExtent l="0" t="0" r="0" b="0"/>
            <wp:docPr id="8761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43C00" w14:textId="77777777" w:rsidR="004448AD" w:rsidRPr="00983F80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48CEB13A" w14:textId="77777777" w:rsidR="004448AD" w:rsidRDefault="004448AD" w:rsidP="004448AD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1DF4C04D" w14:textId="77777777" w:rsidR="004448AD" w:rsidRDefault="004448AD" w:rsidP="004448AD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4CFDDDC3" w14:textId="77777777" w:rsidR="004448AD" w:rsidRPr="001A51C3" w:rsidRDefault="004448AD" w:rsidP="004448AD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527DBD64" wp14:editId="3CD7969F">
            <wp:extent cx="716419" cy="826935"/>
            <wp:effectExtent l="0" t="0" r="7620" b="0"/>
            <wp:docPr id="732777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14EB7" w14:textId="77777777" w:rsidR="004448AD" w:rsidRPr="001A51C3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78A5AA41" w14:textId="77777777" w:rsidR="004448AD" w:rsidRPr="00983F80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06816F69" w14:textId="53A539E6" w:rsidR="004448AD" w:rsidRPr="00983F80" w:rsidRDefault="004448AD" w:rsidP="004448AD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นางธัญลักษณ์ ทองพันธุ์</w:t>
      </w:r>
    </w:p>
    <w:p w14:paraId="2E9BC2EC" w14:textId="77777777" w:rsidR="004448AD" w:rsidRPr="00983F80" w:rsidRDefault="004448AD" w:rsidP="004448AD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28919EEB" w14:textId="77777777" w:rsidR="004448AD" w:rsidRPr="00DD25F6" w:rsidRDefault="004448AD" w:rsidP="004448AD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758A6646" w14:textId="77777777" w:rsidR="004448AD" w:rsidRPr="00DD25F6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59828184" w14:textId="77777777" w:rsidR="004448AD" w:rsidRPr="00DD25F6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7EAF88FB" w14:textId="77777777" w:rsidR="004448AD" w:rsidRPr="00983F80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2F26F1D5" w14:textId="77777777" w:rsidR="004448AD" w:rsidRPr="00DD25F6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35BA1DD1" wp14:editId="40169C6A">
            <wp:extent cx="707667" cy="439651"/>
            <wp:effectExtent l="0" t="0" r="0" b="0"/>
            <wp:docPr id="181854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83A8B" w14:textId="77777777" w:rsidR="004448AD" w:rsidRPr="00983F80" w:rsidRDefault="004448AD" w:rsidP="004448A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791D5F1E" w14:textId="04AB069F" w:rsidR="004448AD" w:rsidRPr="004448AD" w:rsidRDefault="004448AD" w:rsidP="004448AD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22CD4736" w14:textId="4AAA0F64" w:rsidR="00AB3506" w:rsidRPr="00D841F5" w:rsidRDefault="00AB3506" w:rsidP="00AB3506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5155F716" wp14:editId="69F4E5D9">
            <wp:extent cx="716419" cy="826935"/>
            <wp:effectExtent l="0" t="0" r="7620" b="0"/>
            <wp:docPr id="2953037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198CB" w14:textId="77777777" w:rsidR="00AB3506" w:rsidRPr="001A51C3" w:rsidRDefault="00AB3506" w:rsidP="00AB35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61BF63BC" w14:textId="77777777" w:rsidR="00AB3506" w:rsidRPr="00983F80" w:rsidRDefault="00AB3506" w:rsidP="00AB35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066201C9" w14:textId="561B0B32" w:rsidR="00AB3506" w:rsidRDefault="00AB3506" w:rsidP="00AB3506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</w:t>
      </w:r>
      <w:r w:rsidR="001840CF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ชนม์นิภา </w:t>
      </w:r>
      <w:proofErr w:type="spellStart"/>
      <w:r w:rsidR="001840CF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วรร</w:t>
      </w:r>
      <w:proofErr w:type="spellEnd"/>
      <w:r w:rsidR="001840CF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ณภพ</w:t>
      </w:r>
    </w:p>
    <w:p w14:paraId="78EB315E" w14:textId="77777777" w:rsidR="00AB3506" w:rsidRPr="00983F80" w:rsidRDefault="00AB3506" w:rsidP="00AB3506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71D1C993" w14:textId="77777777" w:rsidR="00AB3506" w:rsidRPr="00DD25F6" w:rsidRDefault="00AB3506" w:rsidP="00AB3506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182EF1EF" w14:textId="77777777" w:rsidR="00AB3506" w:rsidRPr="00DD25F6" w:rsidRDefault="00AB3506" w:rsidP="00AB35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5C041618" w14:textId="77777777" w:rsidR="00AB3506" w:rsidRPr="00DD25F6" w:rsidRDefault="00AB3506" w:rsidP="00AB35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23D0805F" w14:textId="77777777" w:rsidR="00AB3506" w:rsidRPr="00983F80" w:rsidRDefault="00AB3506" w:rsidP="00AB35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0D97456" w14:textId="77777777" w:rsidR="00AB3506" w:rsidRPr="00DD25F6" w:rsidRDefault="00AB3506" w:rsidP="00AB35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7322B462" wp14:editId="156F0BCA">
            <wp:extent cx="707667" cy="439651"/>
            <wp:effectExtent l="0" t="0" r="0" b="0"/>
            <wp:docPr id="66258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0C716" w14:textId="77777777" w:rsidR="00AB3506" w:rsidRPr="00983F80" w:rsidRDefault="00AB3506" w:rsidP="00AB35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12F2412E" w14:textId="77777777" w:rsidR="00AB3506" w:rsidRPr="00983F80" w:rsidRDefault="00AB3506" w:rsidP="00AB3506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72BB3F4D" w14:textId="77777777" w:rsidR="00AB3506" w:rsidRDefault="00AB3506" w:rsidP="00AB3506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6689725A" w14:textId="77777777" w:rsidR="001840CF" w:rsidRPr="00D841F5" w:rsidRDefault="001840CF" w:rsidP="001840CF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060268AA" wp14:editId="2575FE74">
            <wp:extent cx="716419" cy="826935"/>
            <wp:effectExtent l="0" t="0" r="7620" b="0"/>
            <wp:docPr id="1917545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4C3D5" w14:textId="77777777" w:rsidR="001840CF" w:rsidRPr="001A51C3" w:rsidRDefault="001840CF" w:rsidP="001840C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660993C0" w14:textId="77777777" w:rsidR="001840CF" w:rsidRPr="00983F80" w:rsidRDefault="001840CF" w:rsidP="001840C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187610A2" w14:textId="2AB5B366" w:rsidR="001840CF" w:rsidRDefault="001840CF" w:rsidP="001840C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นางสาวจุฑามาศ ไชยวุฒิ</w:t>
      </w:r>
    </w:p>
    <w:p w14:paraId="0468CF34" w14:textId="77777777" w:rsidR="001840CF" w:rsidRPr="00983F80" w:rsidRDefault="001840CF" w:rsidP="001840C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43E1A1C8" w14:textId="77777777" w:rsidR="001840CF" w:rsidRPr="00DD25F6" w:rsidRDefault="001840CF" w:rsidP="001840CF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42084FB8" w14:textId="77777777" w:rsidR="001840CF" w:rsidRPr="00DD25F6" w:rsidRDefault="001840CF" w:rsidP="001840C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53E72C6B" w14:textId="77777777" w:rsidR="001840CF" w:rsidRPr="00DD25F6" w:rsidRDefault="001840CF" w:rsidP="001840C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669FF842" w14:textId="77777777" w:rsidR="001840CF" w:rsidRPr="00983F80" w:rsidRDefault="001840CF" w:rsidP="001840C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2203F1B1" w14:textId="77777777" w:rsidR="001840CF" w:rsidRPr="00DD25F6" w:rsidRDefault="001840CF" w:rsidP="001840C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3AAF6090" wp14:editId="75184588">
            <wp:extent cx="707667" cy="439651"/>
            <wp:effectExtent l="0" t="0" r="0" b="0"/>
            <wp:docPr id="5931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BD47E" w14:textId="77777777" w:rsidR="001840CF" w:rsidRPr="00983F80" w:rsidRDefault="001840CF" w:rsidP="001840C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51733C1C" w14:textId="3029C1FA" w:rsidR="001840CF" w:rsidRPr="004448AD" w:rsidRDefault="001840CF" w:rsidP="004448AD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4CD5EA98" w14:textId="77777777" w:rsidR="001840CF" w:rsidRPr="001A51C3" w:rsidRDefault="001840CF" w:rsidP="001840CF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3F306EB6" wp14:editId="40142325">
            <wp:extent cx="716419" cy="826935"/>
            <wp:effectExtent l="0" t="0" r="7620" b="0"/>
            <wp:docPr id="277531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59CB0" w14:textId="77777777" w:rsidR="001840CF" w:rsidRPr="001A51C3" w:rsidRDefault="001840CF" w:rsidP="001840C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17A8F31E" w14:textId="77777777" w:rsidR="001840CF" w:rsidRPr="00983F80" w:rsidRDefault="001840CF" w:rsidP="001840C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47837DF2" w14:textId="7327F715" w:rsidR="001840CF" w:rsidRPr="00983F80" w:rsidRDefault="001840CF" w:rsidP="001840C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 w:rsidR="00696071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สาวอัมพวา ทิมแป้น</w:t>
      </w:r>
    </w:p>
    <w:p w14:paraId="1A8381A9" w14:textId="77777777" w:rsidR="001840CF" w:rsidRPr="00983F80" w:rsidRDefault="001840CF" w:rsidP="001840C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4211F494" w14:textId="77777777" w:rsidR="001840CF" w:rsidRPr="00DD25F6" w:rsidRDefault="001840CF" w:rsidP="001840C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45E0B6D8" w14:textId="77777777" w:rsidR="001840CF" w:rsidRPr="00DD25F6" w:rsidRDefault="001840CF" w:rsidP="001840C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58D35795" w14:textId="77777777" w:rsidR="001840CF" w:rsidRPr="00DD25F6" w:rsidRDefault="001840CF" w:rsidP="001840C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3ED3C42C" w14:textId="77777777" w:rsidR="001840CF" w:rsidRPr="00983F80" w:rsidRDefault="001840CF" w:rsidP="001840C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5D19AC0A" w14:textId="77777777" w:rsidR="001840CF" w:rsidRPr="00DD25F6" w:rsidRDefault="001840CF" w:rsidP="001840C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F9512EA" wp14:editId="750377FE">
            <wp:extent cx="707667" cy="439651"/>
            <wp:effectExtent l="0" t="0" r="0" b="0"/>
            <wp:docPr id="93916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9F697" w14:textId="77777777" w:rsidR="001840CF" w:rsidRPr="00983F80" w:rsidRDefault="001840CF" w:rsidP="001840C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53E1518D" w14:textId="7122957D" w:rsidR="001840CF" w:rsidRPr="004302C0" w:rsidRDefault="001840CF" w:rsidP="00C41723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0A2D6111" w14:textId="77777777" w:rsidR="00C41723" w:rsidRPr="00D841F5" w:rsidRDefault="00C41723" w:rsidP="00C41723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31CC1FD3" wp14:editId="7EEDC1C8">
            <wp:extent cx="716419" cy="826935"/>
            <wp:effectExtent l="0" t="0" r="7620" b="0"/>
            <wp:docPr id="1338678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17A68" w14:textId="77777777" w:rsidR="00C41723" w:rsidRPr="001A51C3" w:rsidRDefault="00C41723" w:rsidP="00C417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0FF1A839" w14:textId="77777777" w:rsidR="00C41723" w:rsidRPr="00983F80" w:rsidRDefault="00C41723" w:rsidP="00C417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44CF4E46" w14:textId="6FADC566" w:rsidR="00C41723" w:rsidRDefault="00C41723" w:rsidP="00C4172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นางกมลวรรณ รัศมีโชคลาภ</w:t>
      </w:r>
    </w:p>
    <w:p w14:paraId="5FFABCC7" w14:textId="77777777" w:rsidR="00C41723" w:rsidRPr="00983F80" w:rsidRDefault="00C41723" w:rsidP="00C4172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312906F8" w14:textId="77777777" w:rsidR="00C41723" w:rsidRPr="00DD25F6" w:rsidRDefault="00C41723" w:rsidP="00C41723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0DFD286C" w14:textId="77777777" w:rsidR="00C41723" w:rsidRPr="00DD25F6" w:rsidRDefault="00C41723" w:rsidP="00C417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44045FEC" w14:textId="77777777" w:rsidR="00C41723" w:rsidRPr="00DD25F6" w:rsidRDefault="00C41723" w:rsidP="00C417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76E0AC69" w14:textId="77777777" w:rsidR="00C41723" w:rsidRPr="00983F80" w:rsidRDefault="00C41723" w:rsidP="00C417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24432385" w14:textId="77777777" w:rsidR="00C41723" w:rsidRPr="00DD25F6" w:rsidRDefault="00C41723" w:rsidP="00C417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02301796" wp14:editId="0A0587C6">
            <wp:extent cx="707667" cy="439651"/>
            <wp:effectExtent l="0" t="0" r="0" b="0"/>
            <wp:docPr id="102597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66408" w14:textId="77777777" w:rsidR="00C41723" w:rsidRPr="00983F80" w:rsidRDefault="00C41723" w:rsidP="00C417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76286204" w14:textId="77777777" w:rsidR="00C41723" w:rsidRPr="00983F80" w:rsidRDefault="00C41723" w:rsidP="00C4172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06452EDD" w14:textId="77777777" w:rsidR="00C41723" w:rsidRDefault="00C41723" w:rsidP="00C41723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27238E0F" w14:textId="77777777" w:rsidR="00C41723" w:rsidRPr="001A51C3" w:rsidRDefault="00C41723" w:rsidP="00C41723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113665D7" wp14:editId="6EEDA855">
            <wp:extent cx="716419" cy="826935"/>
            <wp:effectExtent l="0" t="0" r="7620" b="0"/>
            <wp:docPr id="7022031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D8AA7" w14:textId="77777777" w:rsidR="00C41723" w:rsidRPr="001A51C3" w:rsidRDefault="00C41723" w:rsidP="00C417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148CDACC" w14:textId="77777777" w:rsidR="00C41723" w:rsidRPr="00983F80" w:rsidRDefault="00C41723" w:rsidP="00C417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7AB28B70" w14:textId="02087CD5" w:rsidR="00C41723" w:rsidRPr="00983F80" w:rsidRDefault="00C41723" w:rsidP="00C4172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</w:t>
      </w:r>
      <w:r w:rsidR="00255363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ศ</w:t>
      </w:r>
      <w:proofErr w:type="spellStart"/>
      <w:r w:rsidR="00255363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หัท</w:t>
      </w:r>
      <w:proofErr w:type="spellEnd"/>
      <w:r w:rsidR="00255363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ยา กองสถาน</w:t>
      </w:r>
    </w:p>
    <w:p w14:paraId="2E9C44E5" w14:textId="77777777" w:rsidR="00C41723" w:rsidRPr="00983F80" w:rsidRDefault="00C41723" w:rsidP="00C41723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3C0BCCC0" w14:textId="77777777" w:rsidR="00C41723" w:rsidRPr="00DD25F6" w:rsidRDefault="00C41723" w:rsidP="00C41723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2BBAA723" w14:textId="77777777" w:rsidR="00C41723" w:rsidRPr="00DD25F6" w:rsidRDefault="00C41723" w:rsidP="00C417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32AAA4D6" w14:textId="77777777" w:rsidR="00C41723" w:rsidRPr="00DD25F6" w:rsidRDefault="00C41723" w:rsidP="00C417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57826548" w14:textId="77777777" w:rsidR="00C41723" w:rsidRPr="00983F80" w:rsidRDefault="00C41723" w:rsidP="00C417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40745632" w14:textId="77777777" w:rsidR="00C41723" w:rsidRPr="00DD25F6" w:rsidRDefault="00C41723" w:rsidP="00C417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E5FC186" wp14:editId="2A8FFE7C">
            <wp:extent cx="707667" cy="439651"/>
            <wp:effectExtent l="0" t="0" r="0" b="0"/>
            <wp:docPr id="202868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8A3D" w14:textId="77777777" w:rsidR="00C41723" w:rsidRPr="00983F80" w:rsidRDefault="00C41723" w:rsidP="00C4172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1D932A57" w14:textId="77777777" w:rsidR="00C41723" w:rsidRDefault="00C41723" w:rsidP="00C41723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1AA9A71C" w14:textId="77777777" w:rsidR="00255363" w:rsidRPr="00D841F5" w:rsidRDefault="00255363" w:rsidP="00255363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2D9270DA" wp14:editId="66002F31">
            <wp:extent cx="716419" cy="826935"/>
            <wp:effectExtent l="0" t="0" r="7620" b="0"/>
            <wp:docPr id="20480513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CABB2" w14:textId="77777777" w:rsidR="00255363" w:rsidRPr="001A51C3" w:rsidRDefault="00255363" w:rsidP="0025536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3ED3CA4B" w14:textId="77777777" w:rsidR="00255363" w:rsidRPr="00983F80" w:rsidRDefault="00255363" w:rsidP="0025536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5E04782F" w14:textId="27A3F310" w:rsidR="00255363" w:rsidRDefault="00255363" w:rsidP="0025536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พนอ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จิตต์ 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อินทโชติ</w:t>
      </w:r>
    </w:p>
    <w:p w14:paraId="6C839437" w14:textId="77777777" w:rsidR="00255363" w:rsidRPr="00983F80" w:rsidRDefault="00255363" w:rsidP="0025536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0ED9E676" w14:textId="77777777" w:rsidR="00255363" w:rsidRPr="00DD25F6" w:rsidRDefault="00255363" w:rsidP="00255363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586B06AC" w14:textId="77777777" w:rsidR="00255363" w:rsidRPr="00DD25F6" w:rsidRDefault="00255363" w:rsidP="0025536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1CEBCB1B" w14:textId="77777777" w:rsidR="00255363" w:rsidRPr="00DD25F6" w:rsidRDefault="00255363" w:rsidP="0025536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CDB7D63" w14:textId="77777777" w:rsidR="00255363" w:rsidRPr="00983F80" w:rsidRDefault="00255363" w:rsidP="0025536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2B6609BF" w14:textId="77777777" w:rsidR="00255363" w:rsidRPr="00DD25F6" w:rsidRDefault="00255363" w:rsidP="0025536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301F4D08" wp14:editId="3BDB0AC4">
            <wp:extent cx="707667" cy="439651"/>
            <wp:effectExtent l="0" t="0" r="0" b="0"/>
            <wp:docPr id="123406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0A282" w14:textId="77777777" w:rsidR="00255363" w:rsidRPr="00983F80" w:rsidRDefault="00255363" w:rsidP="0025536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3BB6F898" w14:textId="77777777" w:rsidR="00255363" w:rsidRPr="00983F80" w:rsidRDefault="00255363" w:rsidP="0025536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756BAEDD" w14:textId="77777777" w:rsidR="00255363" w:rsidRDefault="00255363" w:rsidP="00255363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3F2057B6" w14:textId="77777777" w:rsidR="00255363" w:rsidRPr="001A51C3" w:rsidRDefault="00255363" w:rsidP="00255363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5D38D964" wp14:editId="68F8C983">
            <wp:extent cx="716419" cy="826935"/>
            <wp:effectExtent l="0" t="0" r="7620" b="0"/>
            <wp:docPr id="228069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1ABAB" w14:textId="77777777" w:rsidR="00255363" w:rsidRPr="001A51C3" w:rsidRDefault="00255363" w:rsidP="0025536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44B3B50F" w14:textId="77777777" w:rsidR="00255363" w:rsidRPr="00983F80" w:rsidRDefault="00255363" w:rsidP="0025536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3D35D68B" w14:textId="07EB325D" w:rsidR="00255363" w:rsidRPr="00983F80" w:rsidRDefault="00255363" w:rsidP="0025536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นางสาวศรวรุณ 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ธนัน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ไชย</w:t>
      </w:r>
    </w:p>
    <w:p w14:paraId="55746105" w14:textId="77777777" w:rsidR="00255363" w:rsidRPr="00983F80" w:rsidRDefault="00255363" w:rsidP="00255363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6CBAE471" w14:textId="77777777" w:rsidR="00255363" w:rsidRPr="00DD25F6" w:rsidRDefault="00255363" w:rsidP="00255363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58DAA4E8" w14:textId="77777777" w:rsidR="00255363" w:rsidRPr="00DD25F6" w:rsidRDefault="00255363" w:rsidP="0025536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56F53AD0" w14:textId="77777777" w:rsidR="00255363" w:rsidRPr="00DD25F6" w:rsidRDefault="00255363" w:rsidP="0025536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8DE11EF" w14:textId="77777777" w:rsidR="00255363" w:rsidRPr="00983F80" w:rsidRDefault="00255363" w:rsidP="0025536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A62C589" w14:textId="77777777" w:rsidR="00255363" w:rsidRPr="00DD25F6" w:rsidRDefault="00255363" w:rsidP="0025536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B578DEB" wp14:editId="58EC365A">
            <wp:extent cx="707667" cy="439651"/>
            <wp:effectExtent l="0" t="0" r="0" b="0"/>
            <wp:docPr id="202886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0C5BA" w14:textId="77777777" w:rsidR="00255363" w:rsidRPr="00983F80" w:rsidRDefault="00255363" w:rsidP="0025536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01EE49D0" w14:textId="77777777" w:rsidR="00255363" w:rsidRDefault="00255363" w:rsidP="00255363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02CDDC3C" w14:textId="77777777" w:rsidR="00255363" w:rsidRPr="00D841F5" w:rsidRDefault="00255363" w:rsidP="00255363">
      <w:pPr>
        <w:jc w:val="center"/>
        <w:rPr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4B8E1A1B" wp14:editId="258C6B6E">
            <wp:extent cx="716419" cy="826935"/>
            <wp:effectExtent l="0" t="0" r="7620" b="0"/>
            <wp:docPr id="14258958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69FD2" w14:textId="77777777" w:rsidR="00255363" w:rsidRPr="001A51C3" w:rsidRDefault="00255363" w:rsidP="0025536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 New" w:hAnsi="TH Sarabun New" w:cs="TH Sarabun New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สถาบันหลัก ฝ่ายการพยาบาล โรงพยาบาลมหาราชนครเชียงใหม่ </w:t>
      </w:r>
    </w:p>
    <w:p w14:paraId="7DAE13B4" w14:textId="77777777" w:rsidR="00255363" w:rsidRPr="00983F80" w:rsidRDefault="00255363" w:rsidP="0025536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1A36DE1F" w14:textId="4B75D07A" w:rsidR="00255363" w:rsidRDefault="00255363" w:rsidP="0025536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นางสาวจิราลักษณ์ บัวระ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พวญ</w:t>
      </w:r>
      <w:proofErr w:type="spellEnd"/>
    </w:p>
    <w:p w14:paraId="45F41D4F" w14:textId="77777777" w:rsidR="00255363" w:rsidRPr="00983F80" w:rsidRDefault="00255363" w:rsidP="0025536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D841F5">
        <w:rPr>
          <w:rFonts w:ascii="TH SarabunPSK" w:hAnsi="TH SarabunPSK" w:cs="TH SarabunPSK"/>
          <w:b/>
          <w:bCs/>
          <w:color w:val="0000FF"/>
          <w:sz w:val="28"/>
          <w:szCs w:val="28"/>
          <w:cs/>
          <w:lang w:bidi="th-TH"/>
        </w:rPr>
        <w:t xml:space="preserve"> 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41153591" w14:textId="77777777" w:rsidR="00255363" w:rsidRPr="00DD25F6" w:rsidRDefault="00255363" w:rsidP="00255363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65B4DBA8" w14:textId="77777777" w:rsidR="00255363" w:rsidRPr="00DD25F6" w:rsidRDefault="00255363" w:rsidP="0025536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665BB005" w14:textId="77777777" w:rsidR="00255363" w:rsidRPr="00DD25F6" w:rsidRDefault="00255363" w:rsidP="0025536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667C908C" w14:textId="77777777" w:rsidR="00255363" w:rsidRPr="00983F80" w:rsidRDefault="00255363" w:rsidP="0025536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53C237CE" w14:textId="77777777" w:rsidR="00255363" w:rsidRPr="00DD25F6" w:rsidRDefault="00255363" w:rsidP="0025536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17022AD6" wp14:editId="49321F58">
            <wp:extent cx="707667" cy="439651"/>
            <wp:effectExtent l="0" t="0" r="0" b="0"/>
            <wp:docPr id="167273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3B7B8" w14:textId="77777777" w:rsidR="00255363" w:rsidRPr="00983F80" w:rsidRDefault="00255363" w:rsidP="0025536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270BFE8A" w14:textId="77777777" w:rsidR="00255363" w:rsidRPr="00983F80" w:rsidRDefault="00255363" w:rsidP="0025536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1230AECE" w14:textId="77777777" w:rsidR="00255363" w:rsidRDefault="00255363" w:rsidP="00255363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70AED0ED" w14:textId="77777777" w:rsidR="00255363" w:rsidRPr="001A51C3" w:rsidRDefault="00255363" w:rsidP="00255363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22E95760" wp14:editId="6CC9C0A2">
            <wp:extent cx="716419" cy="826935"/>
            <wp:effectExtent l="0" t="0" r="7620" b="0"/>
            <wp:docPr id="1634168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207DC" w14:textId="77777777" w:rsidR="00255363" w:rsidRPr="001A51C3" w:rsidRDefault="00255363" w:rsidP="0025536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6644752F" w14:textId="77777777" w:rsidR="00255363" w:rsidRPr="00983F80" w:rsidRDefault="00255363" w:rsidP="0025536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B508C6D" w14:textId="2DF3CF4E" w:rsidR="00255363" w:rsidRPr="00983F80" w:rsidRDefault="00255363" w:rsidP="00255363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</w:t>
      </w:r>
      <w:r w:rsidR="00487281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พิชชาภา หงส์สัมฤทธิ์</w:t>
      </w:r>
    </w:p>
    <w:p w14:paraId="0C281136" w14:textId="77777777" w:rsidR="00255363" w:rsidRPr="00983F80" w:rsidRDefault="00255363" w:rsidP="00255363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7828EF66" w14:textId="77777777" w:rsidR="00255363" w:rsidRPr="00DD25F6" w:rsidRDefault="00255363" w:rsidP="00255363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55751164" w14:textId="77777777" w:rsidR="00255363" w:rsidRPr="00DD25F6" w:rsidRDefault="00255363" w:rsidP="0025536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0729148E" w14:textId="77777777" w:rsidR="00255363" w:rsidRPr="00DD25F6" w:rsidRDefault="00255363" w:rsidP="0025536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4E063C4A" w14:textId="77777777" w:rsidR="00255363" w:rsidRPr="00983F80" w:rsidRDefault="00255363" w:rsidP="0025536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6043BF45" w14:textId="77777777" w:rsidR="00255363" w:rsidRPr="00DD25F6" w:rsidRDefault="00255363" w:rsidP="0025536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12F000FD" wp14:editId="1C62A063">
            <wp:extent cx="707667" cy="439651"/>
            <wp:effectExtent l="0" t="0" r="0" b="0"/>
            <wp:docPr id="174119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D927C" w14:textId="77777777" w:rsidR="00255363" w:rsidRPr="00983F80" w:rsidRDefault="00255363" w:rsidP="00255363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7DB95F68" w14:textId="77777777" w:rsidR="00255363" w:rsidRDefault="00255363" w:rsidP="00255363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36BA772C" w14:textId="77777777" w:rsidR="006C7417" w:rsidRDefault="006C7417" w:rsidP="00255363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671A5061" w14:textId="77777777" w:rsidR="006C7417" w:rsidRPr="001A51C3" w:rsidRDefault="006C7417" w:rsidP="006C7417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5A7BEE51" wp14:editId="5F727583">
            <wp:extent cx="716419" cy="826935"/>
            <wp:effectExtent l="0" t="0" r="7620" b="0"/>
            <wp:docPr id="1744415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A9A56" w14:textId="77777777" w:rsidR="006C7417" w:rsidRPr="001A51C3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1B4FD42C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08B6A6F" w14:textId="7120C5E1" w:rsidR="006C7417" w:rsidRPr="00983F80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นางสาวธมลว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รร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ณ พิชยเจริญ</w:t>
      </w:r>
    </w:p>
    <w:p w14:paraId="5F7F04FB" w14:textId="77777777" w:rsidR="006C7417" w:rsidRPr="00983F80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26EEF72A" w14:textId="77777777" w:rsidR="006C7417" w:rsidRPr="00DD25F6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388CC1E7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0AF784E0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54B14391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2F79E260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4513057F" wp14:editId="05C6A9FD">
            <wp:extent cx="707667" cy="439651"/>
            <wp:effectExtent l="0" t="0" r="0" b="0"/>
            <wp:docPr id="180142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E4866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3EFBBC84" w14:textId="69001B2B" w:rsidR="006C7417" w:rsidRPr="00AB3506" w:rsidRDefault="006C7417" w:rsidP="006C7417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065D14EE" w14:textId="77777777" w:rsidR="006C7417" w:rsidRPr="001A51C3" w:rsidRDefault="006C7417" w:rsidP="006C7417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4BEFB418" wp14:editId="45DCDC67">
            <wp:extent cx="716419" cy="826935"/>
            <wp:effectExtent l="0" t="0" r="7620" b="0"/>
            <wp:docPr id="2019094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8A589" w14:textId="77777777" w:rsidR="006C7417" w:rsidRPr="001A51C3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4CF33FA7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2ADDBD11" w14:textId="2EDE0B3B" w:rsidR="006C7417" w:rsidRPr="00983F80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นางสาวพรพิมล วังป่า</w:t>
      </w:r>
    </w:p>
    <w:p w14:paraId="17AAEF06" w14:textId="77777777" w:rsidR="006C7417" w:rsidRPr="00983F80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13A0755A" w14:textId="77777777" w:rsidR="006C7417" w:rsidRPr="00DD25F6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0DC2ABB4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0041E01A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7A3EF266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5BE632A8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45003389" wp14:editId="33C5D9A0">
            <wp:extent cx="707667" cy="439651"/>
            <wp:effectExtent l="0" t="0" r="0" b="0"/>
            <wp:docPr id="73327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24C25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099FFD9D" w14:textId="77777777" w:rsidR="006C7417" w:rsidRDefault="006C7417" w:rsidP="006C7417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07FE4077" w14:textId="77777777" w:rsidR="006C7417" w:rsidRDefault="006C7417" w:rsidP="006C7417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59D11F2A" w14:textId="77777777" w:rsidR="006C7417" w:rsidRPr="001A51C3" w:rsidRDefault="006C7417" w:rsidP="006C7417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483A9435" wp14:editId="0A54A13B">
            <wp:extent cx="716419" cy="826935"/>
            <wp:effectExtent l="0" t="0" r="7620" b="0"/>
            <wp:docPr id="706697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571C3" w14:textId="77777777" w:rsidR="006C7417" w:rsidRPr="001A51C3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540A2812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24B01966" w14:textId="7C51CBB0" w:rsidR="006C7417" w:rsidRPr="00983F80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นางสาวน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ภัส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นันท์ คำลือ</w:t>
      </w:r>
    </w:p>
    <w:p w14:paraId="12CB3640" w14:textId="77777777" w:rsidR="006C7417" w:rsidRPr="00983F80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18ECE0B6" w14:textId="77777777" w:rsidR="006C7417" w:rsidRPr="00DD25F6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52756714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7D00569C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107918A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6A672024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6BB9FE17" wp14:editId="5955B842">
            <wp:extent cx="707667" cy="439651"/>
            <wp:effectExtent l="0" t="0" r="0" b="0"/>
            <wp:docPr id="92969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8EA16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3548FBC6" w14:textId="77777777" w:rsidR="006C7417" w:rsidRDefault="006C7417" w:rsidP="006C7417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59A7B184" w14:textId="77777777" w:rsidR="006C7417" w:rsidRPr="001A51C3" w:rsidRDefault="006C7417" w:rsidP="006C7417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7ED4999A" wp14:editId="3D15B3CA">
            <wp:extent cx="716419" cy="826935"/>
            <wp:effectExtent l="0" t="0" r="7620" b="0"/>
            <wp:docPr id="320929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1FF6E" w14:textId="77777777" w:rsidR="006C7417" w:rsidRPr="001A51C3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11C0D6B6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2DF9BCFD" w14:textId="6E893DA5" w:rsidR="006C7417" w:rsidRPr="00983F80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นางสาวนพมาศ อุตะมะ</w:t>
      </w:r>
    </w:p>
    <w:p w14:paraId="60D40A94" w14:textId="77777777" w:rsidR="006C7417" w:rsidRPr="00983F80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41A6B358" w14:textId="77777777" w:rsidR="006C7417" w:rsidRPr="00DD25F6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333B202B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7E4DEC5B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0E715DFE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2E2F815D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049F23D4" wp14:editId="682E2E84">
            <wp:extent cx="707667" cy="439651"/>
            <wp:effectExtent l="0" t="0" r="0" b="0"/>
            <wp:docPr id="135783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28714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7D84F03D" w14:textId="77777777" w:rsidR="006C7417" w:rsidRDefault="006C7417" w:rsidP="006C7417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70015C9A" w14:textId="77777777" w:rsidR="006C7417" w:rsidRDefault="006C7417" w:rsidP="006C7417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7F4A774D" w14:textId="77777777" w:rsidR="006C7417" w:rsidRPr="001A51C3" w:rsidRDefault="006C7417" w:rsidP="006C7417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4EBB6820" wp14:editId="06967C3B">
            <wp:extent cx="716419" cy="826935"/>
            <wp:effectExtent l="0" t="0" r="7620" b="0"/>
            <wp:docPr id="182752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FD2CF" w14:textId="77777777" w:rsidR="006C7417" w:rsidRPr="001A51C3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4DD7498E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572DBE2D" w14:textId="2C72AE89" w:rsidR="006C7417" w:rsidRPr="00983F80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นางสาวดาราลักษณ์ ถาวรประสิทธิ์</w:t>
      </w:r>
    </w:p>
    <w:p w14:paraId="10E5AC47" w14:textId="77777777" w:rsidR="006C7417" w:rsidRPr="00983F80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560ED0CC" w14:textId="77777777" w:rsidR="006C7417" w:rsidRPr="00DD25F6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116CF402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1BD9B8A9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0A8DED43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01D3C9DB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628866D" wp14:editId="6BB9D6C4">
            <wp:extent cx="707667" cy="439651"/>
            <wp:effectExtent l="0" t="0" r="0" b="0"/>
            <wp:docPr id="56474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397F9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0019F4E5" w14:textId="77777777" w:rsidR="006C7417" w:rsidRDefault="006C7417" w:rsidP="006C7417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73DADDD9" w14:textId="77777777" w:rsidR="006C7417" w:rsidRPr="001A51C3" w:rsidRDefault="006C7417" w:rsidP="006C7417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15E93D22" wp14:editId="2FDAF641">
            <wp:extent cx="716419" cy="826935"/>
            <wp:effectExtent l="0" t="0" r="7620" b="0"/>
            <wp:docPr id="1659525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DC5B8" w14:textId="77777777" w:rsidR="006C7417" w:rsidRPr="001A51C3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2A16EF4C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4CE70D13" w14:textId="52BCA53D" w:rsidR="006C7417" w:rsidRPr="00983F80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นางสาววีร์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รัศ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 จ้อย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ฉิม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 </w:t>
      </w:r>
    </w:p>
    <w:p w14:paraId="56ED8345" w14:textId="77777777" w:rsidR="006C7417" w:rsidRPr="00983F80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70D1C116" w14:textId="77777777" w:rsidR="006C7417" w:rsidRPr="00DD25F6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39E94CB9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4631260E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668DC08C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6720B66A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7E25D83A" wp14:editId="0CE52741">
            <wp:extent cx="707667" cy="439651"/>
            <wp:effectExtent l="0" t="0" r="0" b="0"/>
            <wp:docPr id="115011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2EE80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24849738" w14:textId="77777777" w:rsidR="006C7417" w:rsidRDefault="006C7417" w:rsidP="006C7417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0DA9F66B" w14:textId="77777777" w:rsidR="006C7417" w:rsidRDefault="006C7417" w:rsidP="006C7417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4C5F2DC1" w14:textId="77777777" w:rsidR="006C7417" w:rsidRPr="001A51C3" w:rsidRDefault="006C7417" w:rsidP="006C7417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4E1F9798" wp14:editId="2D0777CA">
            <wp:extent cx="716419" cy="826935"/>
            <wp:effectExtent l="0" t="0" r="7620" b="0"/>
            <wp:docPr id="13636233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B1881" w14:textId="77777777" w:rsidR="006C7417" w:rsidRPr="001A51C3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7998136E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5A2E6BDB" w14:textId="0F7FB4C7" w:rsidR="006C7417" w:rsidRPr="00983F80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ปิ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ยาณี ศมานุกร</w:t>
      </w:r>
    </w:p>
    <w:p w14:paraId="41EC8501" w14:textId="77777777" w:rsidR="006C7417" w:rsidRPr="00983F80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29B7460A" w14:textId="77777777" w:rsidR="006C7417" w:rsidRPr="00DD25F6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7706BCD4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588710FE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50A3C367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358C2C2C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128B447F" wp14:editId="03CF73E3">
            <wp:extent cx="707667" cy="439651"/>
            <wp:effectExtent l="0" t="0" r="0" b="0"/>
            <wp:docPr id="142284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76116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2DA45F50" w14:textId="77777777" w:rsidR="006C7417" w:rsidRDefault="006C7417" w:rsidP="006C7417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4D2E4A8E" w14:textId="77777777" w:rsidR="006C7417" w:rsidRPr="001A51C3" w:rsidRDefault="006C7417" w:rsidP="006C7417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1A4B990E" wp14:editId="613B72DE">
            <wp:extent cx="716419" cy="826935"/>
            <wp:effectExtent l="0" t="0" r="7620" b="0"/>
            <wp:docPr id="1239995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EFCD6" w14:textId="77777777" w:rsidR="006C7417" w:rsidRPr="001A51C3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026649A7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29245014" w14:textId="77777777" w:rsidR="006C7417" w:rsidRPr="00983F80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นางสาววีร์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รัศ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 จ้อย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ฉิม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 </w:t>
      </w:r>
    </w:p>
    <w:p w14:paraId="7120E2E3" w14:textId="77777777" w:rsidR="006C7417" w:rsidRPr="00983F80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15AD0438" w14:textId="77777777" w:rsidR="006C7417" w:rsidRPr="00DD25F6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2987A599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53E89C79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DC7A926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0FB0CC75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40B2A51C" wp14:editId="207503AF">
            <wp:extent cx="707667" cy="439651"/>
            <wp:effectExtent l="0" t="0" r="0" b="0"/>
            <wp:docPr id="100117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05A15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7EAC863B" w14:textId="77777777" w:rsidR="006C7417" w:rsidRDefault="006C7417" w:rsidP="006C7417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3BA684E3" w14:textId="77777777" w:rsidR="006C7417" w:rsidRDefault="006C7417" w:rsidP="006C7417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7E44D140" w14:textId="77777777" w:rsidR="006C7417" w:rsidRPr="001A51C3" w:rsidRDefault="006C7417" w:rsidP="006C7417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441B0240" wp14:editId="5B323B7F">
            <wp:extent cx="716419" cy="826935"/>
            <wp:effectExtent l="0" t="0" r="7620" b="0"/>
            <wp:docPr id="18741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C8DD2" w14:textId="77777777" w:rsidR="006C7417" w:rsidRPr="001A51C3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2F7977A6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1EFE448" w14:textId="77777777" w:rsidR="006C7417" w:rsidRPr="00983F80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ปิ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ยาณี ศมานุกร</w:t>
      </w:r>
    </w:p>
    <w:p w14:paraId="4B159B36" w14:textId="77777777" w:rsidR="006C7417" w:rsidRPr="00983F80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16F04687" w14:textId="77777777" w:rsidR="006C7417" w:rsidRPr="00DD25F6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1ACE6FB4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7CA00AE1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22CE4650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5E6C262E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312166B5" wp14:editId="696DF2FC">
            <wp:extent cx="707667" cy="439651"/>
            <wp:effectExtent l="0" t="0" r="0" b="0"/>
            <wp:docPr id="123307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1989C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36489A13" w14:textId="77777777" w:rsidR="006C7417" w:rsidRDefault="006C7417" w:rsidP="006C7417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3A0FA775" w14:textId="77777777" w:rsidR="006C7417" w:rsidRPr="001A51C3" w:rsidRDefault="006C7417" w:rsidP="006C7417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33E3D8C3" wp14:editId="46FF8AC1">
            <wp:extent cx="716419" cy="826935"/>
            <wp:effectExtent l="0" t="0" r="7620" b="0"/>
            <wp:docPr id="4249786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7FB4A" w14:textId="77777777" w:rsidR="006C7417" w:rsidRPr="001A51C3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328FF9CF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586F4F51" w14:textId="34ADB525" w:rsidR="006C7417" w:rsidRPr="00983F80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นางสาวสิวลี ลือชัย </w:t>
      </w:r>
    </w:p>
    <w:p w14:paraId="4142BD74" w14:textId="77777777" w:rsidR="006C7417" w:rsidRPr="00983F80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386ADB9D" w14:textId="77777777" w:rsidR="006C7417" w:rsidRPr="00DD25F6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7677F305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72B2F09D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55C5A328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A111392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47AE6C1" wp14:editId="09F34F63">
            <wp:extent cx="707667" cy="439651"/>
            <wp:effectExtent l="0" t="0" r="0" b="0"/>
            <wp:docPr id="194068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879F2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57DAEB57" w14:textId="77777777" w:rsidR="006C7417" w:rsidRDefault="006C7417" w:rsidP="006C7417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04834BD1" w14:textId="77777777" w:rsidR="006C7417" w:rsidRDefault="006C7417" w:rsidP="006C7417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3C0030EC" w14:textId="77777777" w:rsidR="006C7417" w:rsidRPr="001A51C3" w:rsidRDefault="006C7417" w:rsidP="006C7417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56393133" wp14:editId="6B21601F">
            <wp:extent cx="716419" cy="826935"/>
            <wp:effectExtent l="0" t="0" r="7620" b="0"/>
            <wp:docPr id="680251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196B6" w14:textId="77777777" w:rsidR="006C7417" w:rsidRPr="001A51C3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30DFC12C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130294F8" w14:textId="6CBF9F41" w:rsidR="006C7417" w:rsidRPr="00983F80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นางสาววารุณี ตั้งสถาเจริญพร </w:t>
      </w:r>
    </w:p>
    <w:p w14:paraId="6519BBB8" w14:textId="77777777" w:rsidR="006C7417" w:rsidRPr="00983F80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27436294" w14:textId="77777777" w:rsidR="006C7417" w:rsidRPr="00DD25F6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5F298E59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5846CA37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2EC890AD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5F62F784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7A7162FE" wp14:editId="6AEFB377">
            <wp:extent cx="707667" cy="439651"/>
            <wp:effectExtent l="0" t="0" r="0" b="0"/>
            <wp:docPr id="129896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E6568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0D453A8D" w14:textId="77777777" w:rsidR="006C7417" w:rsidRDefault="006C7417" w:rsidP="006C7417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0211383E" w14:textId="77777777" w:rsidR="006C7417" w:rsidRPr="001A51C3" w:rsidRDefault="006C7417" w:rsidP="006C7417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3F989D86" wp14:editId="5CDFF605">
            <wp:extent cx="716419" cy="826935"/>
            <wp:effectExtent l="0" t="0" r="7620" b="0"/>
            <wp:docPr id="979521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765A8" w14:textId="77777777" w:rsidR="006C7417" w:rsidRPr="001A51C3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55F3D4A5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06319D07" w14:textId="5B987E09" w:rsidR="006C7417" w:rsidRPr="00983F80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 w:rsidRPr="00EB563D">
        <w:rPr>
          <w:rFonts w:ascii="TH SarabunPSK" w:hAnsi="TH SarabunPSK" w:cs="TH SarabunPSK" w:hint="cs"/>
          <w:b/>
          <w:bCs/>
          <w:color w:val="0000FF"/>
          <w:sz w:val="28"/>
          <w:szCs w:val="28"/>
          <w:highlight w:val="yellow"/>
          <w:cs/>
          <w:lang w:bidi="th-TH"/>
        </w:rPr>
        <w:t>นางสาว</w:t>
      </w:r>
      <w:r w:rsidR="00D44A54" w:rsidRPr="00EB563D">
        <w:rPr>
          <w:rFonts w:ascii="TH SarabunPSK" w:hAnsi="TH SarabunPSK" w:cs="TH SarabunPSK" w:hint="cs"/>
          <w:b/>
          <w:bCs/>
          <w:color w:val="0000FF"/>
          <w:sz w:val="28"/>
          <w:szCs w:val="28"/>
          <w:highlight w:val="yellow"/>
          <w:cs/>
          <w:lang w:bidi="th-TH"/>
        </w:rPr>
        <w:t>ณัฐติกาล กิตติกรวิโรจน์</w:t>
      </w:r>
    </w:p>
    <w:p w14:paraId="3861DC47" w14:textId="77777777" w:rsidR="006C7417" w:rsidRPr="00983F80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1D4C5541" w14:textId="77777777" w:rsidR="006C7417" w:rsidRPr="00DD25F6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146F60B4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0FDD94D0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42A2A49D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7491E596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16EDFD94" wp14:editId="4325CF7D">
            <wp:extent cx="707667" cy="439651"/>
            <wp:effectExtent l="0" t="0" r="0" b="0"/>
            <wp:docPr id="124523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1A16F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513ACF34" w14:textId="77777777" w:rsidR="006C7417" w:rsidRDefault="006C7417" w:rsidP="006C7417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582BDA5A" w14:textId="77777777" w:rsidR="006C7417" w:rsidRDefault="006C7417" w:rsidP="006C7417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25648E15" w14:textId="77777777" w:rsidR="006C7417" w:rsidRPr="001A51C3" w:rsidRDefault="006C7417" w:rsidP="006C7417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1C95B525" wp14:editId="365311E7">
            <wp:extent cx="716419" cy="826935"/>
            <wp:effectExtent l="0" t="0" r="7620" b="0"/>
            <wp:docPr id="5700630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B77E0" w14:textId="77777777" w:rsidR="006C7417" w:rsidRPr="001A51C3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56228159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04C91D49" w14:textId="0F1B1E45" w:rsidR="006C7417" w:rsidRPr="00983F80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</w:t>
      </w:r>
      <w:r w:rsidR="00D44A54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นารี รุ่งอรุณกิจ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 </w:t>
      </w:r>
    </w:p>
    <w:p w14:paraId="327526DA" w14:textId="77777777" w:rsidR="006C7417" w:rsidRPr="00983F80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53604EEA" w14:textId="77777777" w:rsidR="006C7417" w:rsidRPr="00DD25F6" w:rsidRDefault="006C7417" w:rsidP="006C7417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30C0390E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5959A3F4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5EF3A79F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447272C0" w14:textId="77777777" w:rsidR="006C7417" w:rsidRPr="00DD25F6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BE28D02" wp14:editId="2D484125">
            <wp:extent cx="707667" cy="439651"/>
            <wp:effectExtent l="0" t="0" r="0" b="0"/>
            <wp:docPr id="181281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9107B" w14:textId="77777777" w:rsidR="006C7417" w:rsidRPr="00983F80" w:rsidRDefault="006C7417" w:rsidP="006C7417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71EA2BA0" w14:textId="77777777" w:rsidR="006C7417" w:rsidRDefault="006C7417" w:rsidP="006C7417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1BBBD529" w14:textId="77777777" w:rsidR="00E726BE" w:rsidRPr="001A51C3" w:rsidRDefault="00E726BE" w:rsidP="00E726BE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751393DD" wp14:editId="0B1C6FE9">
            <wp:extent cx="716419" cy="826935"/>
            <wp:effectExtent l="0" t="0" r="7620" b="0"/>
            <wp:docPr id="284597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57F2" w14:textId="77777777" w:rsidR="00E726BE" w:rsidRPr="001A51C3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1F538E6C" w14:textId="77777777" w:rsidR="00E726BE" w:rsidRPr="00983F80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38B7EDA" w14:textId="2C66D4F0" w:rsidR="00E726BE" w:rsidRPr="00983F80" w:rsidRDefault="00E726BE" w:rsidP="00E726BE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นางสาวจันทร์เรือง 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เตปิน</w:t>
      </w:r>
      <w:proofErr w:type="spellEnd"/>
    </w:p>
    <w:p w14:paraId="798E652E" w14:textId="77777777" w:rsidR="00E726BE" w:rsidRPr="00983F80" w:rsidRDefault="00E726BE" w:rsidP="00E726BE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66CC9CCE" w14:textId="77777777" w:rsidR="00E726BE" w:rsidRPr="00DD25F6" w:rsidRDefault="00E726BE" w:rsidP="00E726BE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52A877DB" w14:textId="77777777" w:rsidR="00E726BE" w:rsidRPr="00DD25F6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240AF16A" w14:textId="77777777" w:rsidR="00E726BE" w:rsidRPr="00DD25F6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52DC35B7" w14:textId="77777777" w:rsidR="00E726BE" w:rsidRPr="00983F80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65058EE3" w14:textId="77777777" w:rsidR="00E726BE" w:rsidRPr="00DD25F6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CFE0367" wp14:editId="17D56461">
            <wp:extent cx="707667" cy="439651"/>
            <wp:effectExtent l="0" t="0" r="0" b="0"/>
            <wp:docPr id="161796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77967" w14:textId="77777777" w:rsidR="00E726BE" w:rsidRPr="00983F80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4E091D37" w14:textId="77777777" w:rsidR="00E726BE" w:rsidRDefault="00E726BE" w:rsidP="00E726BE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4EB294AE" w14:textId="77777777" w:rsidR="00E726BE" w:rsidRDefault="00E726BE" w:rsidP="00E726BE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33FEBEEA" w14:textId="77777777" w:rsidR="00E726BE" w:rsidRPr="001A51C3" w:rsidRDefault="00E726BE" w:rsidP="00E726BE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7078AE88" wp14:editId="60CC9AAE">
            <wp:extent cx="716419" cy="826935"/>
            <wp:effectExtent l="0" t="0" r="7620" b="0"/>
            <wp:docPr id="4585732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ED978" w14:textId="77777777" w:rsidR="00E726BE" w:rsidRPr="001A51C3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3C19AEDB" w14:textId="77777777" w:rsidR="00E726BE" w:rsidRPr="00983F80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4055CE5E" w14:textId="7D373E77" w:rsidR="00E726BE" w:rsidRPr="00983F80" w:rsidRDefault="00E726BE" w:rsidP="00E726BE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นางสาวปรานอม ทรายใจ </w:t>
      </w:r>
    </w:p>
    <w:p w14:paraId="36DAB894" w14:textId="77777777" w:rsidR="00E726BE" w:rsidRPr="00983F80" w:rsidRDefault="00E726BE" w:rsidP="00E726BE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7FE7C3BA" w14:textId="77777777" w:rsidR="00E726BE" w:rsidRPr="00DD25F6" w:rsidRDefault="00E726BE" w:rsidP="00E726BE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794CBF16" w14:textId="77777777" w:rsidR="00E726BE" w:rsidRPr="00DD25F6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104BAD66" w14:textId="77777777" w:rsidR="00E726BE" w:rsidRPr="00DD25F6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4247E604" w14:textId="77777777" w:rsidR="00E726BE" w:rsidRPr="00983F80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5B4FF7A0" w14:textId="77777777" w:rsidR="00E726BE" w:rsidRPr="00DD25F6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456E80B" wp14:editId="3510B7E0">
            <wp:extent cx="707667" cy="439651"/>
            <wp:effectExtent l="0" t="0" r="0" b="0"/>
            <wp:docPr id="76075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B9C9A" w14:textId="77777777" w:rsidR="00E726BE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32A90E5D" w14:textId="77777777" w:rsidR="00E726BE" w:rsidRDefault="00E726BE" w:rsidP="00E726BE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2E3D98D1" w14:textId="77777777" w:rsidR="00E726BE" w:rsidRPr="001A51C3" w:rsidRDefault="00E726BE" w:rsidP="00E726BE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6E763179" wp14:editId="4754EDE3">
            <wp:extent cx="716419" cy="826935"/>
            <wp:effectExtent l="0" t="0" r="7620" b="0"/>
            <wp:docPr id="2055490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C42A6" w14:textId="77777777" w:rsidR="00E726BE" w:rsidRPr="001A51C3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3335A10A" w14:textId="77777777" w:rsidR="00E726BE" w:rsidRPr="00983F80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2B6FC218" w14:textId="550E79B1" w:rsidR="00E726BE" w:rsidRPr="00983F80" w:rsidRDefault="00E726BE" w:rsidP="00E726BE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นางพรรณ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ธิ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ภา คำดี</w:t>
      </w:r>
    </w:p>
    <w:p w14:paraId="7975D4CD" w14:textId="77777777" w:rsidR="00E726BE" w:rsidRPr="00983F80" w:rsidRDefault="00E726BE" w:rsidP="00E726BE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3871C49E" w14:textId="77777777" w:rsidR="00E726BE" w:rsidRPr="00DD25F6" w:rsidRDefault="00E726BE" w:rsidP="00E726BE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7F90BCE2" w14:textId="77777777" w:rsidR="00E726BE" w:rsidRPr="00DD25F6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6EAB21FC" w14:textId="77777777" w:rsidR="00E726BE" w:rsidRPr="00DD25F6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3643B25D" w14:textId="77777777" w:rsidR="00E726BE" w:rsidRPr="00983F80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5E1E7053" w14:textId="77777777" w:rsidR="00E726BE" w:rsidRPr="00DD25F6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036EBEB" wp14:editId="760550AA">
            <wp:extent cx="707667" cy="439651"/>
            <wp:effectExtent l="0" t="0" r="0" b="0"/>
            <wp:docPr id="158713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8187D" w14:textId="77777777" w:rsidR="00E726BE" w:rsidRPr="00983F80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27604250" w14:textId="77777777" w:rsidR="00E726BE" w:rsidRDefault="00E726BE" w:rsidP="00E726BE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32DCB4CE" w14:textId="77777777" w:rsidR="00E726BE" w:rsidRDefault="00E726BE" w:rsidP="00E726BE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58111016" w14:textId="77777777" w:rsidR="00E726BE" w:rsidRPr="001A51C3" w:rsidRDefault="00E726BE" w:rsidP="00E726BE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44F46FBC" wp14:editId="706F6160">
            <wp:extent cx="716419" cy="826935"/>
            <wp:effectExtent l="0" t="0" r="7620" b="0"/>
            <wp:docPr id="1995670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30040" w14:textId="77777777" w:rsidR="00E726BE" w:rsidRPr="001A51C3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054D4C14" w14:textId="77777777" w:rsidR="00E726BE" w:rsidRPr="00983F80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016C50EB" w14:textId="0143FB5C" w:rsidR="00E726BE" w:rsidRPr="00983F80" w:rsidRDefault="00E726BE" w:rsidP="00E726BE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นางสาวชมัยกร พูลศิริ </w:t>
      </w:r>
    </w:p>
    <w:p w14:paraId="3368FCF2" w14:textId="77777777" w:rsidR="00E726BE" w:rsidRPr="00983F80" w:rsidRDefault="00E726BE" w:rsidP="00E726BE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5DBCA4E2" w14:textId="77777777" w:rsidR="00E726BE" w:rsidRPr="00DD25F6" w:rsidRDefault="00E726BE" w:rsidP="00E726BE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290E56B2" w14:textId="77777777" w:rsidR="00E726BE" w:rsidRPr="00DD25F6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2620ABB4" w14:textId="77777777" w:rsidR="00E726BE" w:rsidRPr="00DD25F6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4E67E557" w14:textId="77777777" w:rsidR="00E726BE" w:rsidRPr="00983F80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02D6295B" w14:textId="77777777" w:rsidR="00E726BE" w:rsidRPr="00DD25F6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7BF79728" wp14:editId="646EE053">
            <wp:extent cx="707667" cy="439651"/>
            <wp:effectExtent l="0" t="0" r="0" b="0"/>
            <wp:docPr id="28115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D2700" w14:textId="77777777" w:rsidR="00E726BE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46CE2BE1" w14:textId="77777777" w:rsidR="00E726BE" w:rsidRDefault="00E726BE" w:rsidP="00E726BE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064CEA36" w14:textId="77777777" w:rsidR="00E726BE" w:rsidRPr="001A51C3" w:rsidRDefault="00E726BE" w:rsidP="00E726BE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048AE710" wp14:editId="5FCEF839">
            <wp:extent cx="716419" cy="826935"/>
            <wp:effectExtent l="0" t="0" r="7620" b="0"/>
            <wp:docPr id="14257292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1D389" w14:textId="77777777" w:rsidR="00E726BE" w:rsidRPr="001A51C3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59DD1844" w14:textId="77777777" w:rsidR="00E726BE" w:rsidRPr="00983F80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11F8DF51" w14:textId="2292D4CD" w:rsidR="00E726BE" w:rsidRPr="00983F80" w:rsidRDefault="00E726BE" w:rsidP="00E726BE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proofErr w:type="spellStart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ศิ</w:t>
      </w:r>
      <w:proofErr w:type="spellEnd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ริลักษณ์ </w:t>
      </w:r>
      <w:proofErr w:type="spellStart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อูป</w:t>
      </w:r>
      <w:proofErr w:type="spellEnd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จันทร์</w:t>
      </w:r>
    </w:p>
    <w:p w14:paraId="139BEE83" w14:textId="77777777" w:rsidR="00E726BE" w:rsidRPr="00983F80" w:rsidRDefault="00E726BE" w:rsidP="00E726BE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6019C106" w14:textId="77777777" w:rsidR="00E726BE" w:rsidRPr="00DD25F6" w:rsidRDefault="00E726BE" w:rsidP="00E726BE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570EEE2D" w14:textId="77777777" w:rsidR="00E726BE" w:rsidRPr="00DD25F6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72D41CDF" w14:textId="77777777" w:rsidR="00E726BE" w:rsidRPr="00DD25F6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4E647FC3" w14:textId="77777777" w:rsidR="00E726BE" w:rsidRPr="00983F80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00863349" w14:textId="77777777" w:rsidR="00E726BE" w:rsidRPr="00DD25F6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2159161" wp14:editId="3076F494">
            <wp:extent cx="707667" cy="439651"/>
            <wp:effectExtent l="0" t="0" r="0" b="0"/>
            <wp:docPr id="203034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A2A06" w14:textId="77777777" w:rsidR="00E726BE" w:rsidRPr="00983F80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7EDAEBFD" w14:textId="77777777" w:rsidR="00E726BE" w:rsidRDefault="00E726BE" w:rsidP="00E726BE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2F9C3CFA" w14:textId="77777777" w:rsidR="00E726BE" w:rsidRDefault="00E726BE" w:rsidP="00E726BE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17DC043C" w14:textId="77777777" w:rsidR="00E726BE" w:rsidRPr="001A51C3" w:rsidRDefault="00E726BE" w:rsidP="00E726BE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5E91B066" wp14:editId="162922B5">
            <wp:extent cx="716419" cy="826935"/>
            <wp:effectExtent l="0" t="0" r="7620" b="0"/>
            <wp:docPr id="134818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B3B39" w14:textId="77777777" w:rsidR="00E726BE" w:rsidRPr="001A51C3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543BFA35" w14:textId="77777777" w:rsidR="00E726BE" w:rsidRPr="00983F80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1BFAB0E0" w14:textId="2BC41A24" w:rsidR="00E726BE" w:rsidRPr="00983F80" w:rsidRDefault="00E726BE" w:rsidP="00E726BE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นางสาวประภามาศ อินทราเครือ</w:t>
      </w:r>
    </w:p>
    <w:p w14:paraId="7B60513F" w14:textId="77777777" w:rsidR="00E726BE" w:rsidRPr="00983F80" w:rsidRDefault="00E726BE" w:rsidP="00E726BE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3919CFDA" w14:textId="77777777" w:rsidR="00E726BE" w:rsidRPr="00DD25F6" w:rsidRDefault="00E726BE" w:rsidP="00E726BE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2E47C2AD" w14:textId="77777777" w:rsidR="00E726BE" w:rsidRPr="00DD25F6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12043095" w14:textId="77777777" w:rsidR="00E726BE" w:rsidRPr="00DD25F6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45C86D6A" w14:textId="77777777" w:rsidR="00E726BE" w:rsidRPr="00983F80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351A5892" w14:textId="77777777" w:rsidR="00E726BE" w:rsidRPr="00DD25F6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43253193" wp14:editId="04EBBA9C">
            <wp:extent cx="707667" cy="439651"/>
            <wp:effectExtent l="0" t="0" r="0" b="0"/>
            <wp:docPr id="165299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4A371" w14:textId="77777777" w:rsidR="00E726BE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68BF0E0D" w14:textId="77777777" w:rsidR="00E726BE" w:rsidRDefault="00E726BE" w:rsidP="00E726BE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04BDE67C" w14:textId="77777777" w:rsidR="00E726BE" w:rsidRPr="001A51C3" w:rsidRDefault="00E726BE" w:rsidP="00E726BE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31AC379A" wp14:editId="36DDE0B1">
            <wp:extent cx="716419" cy="826935"/>
            <wp:effectExtent l="0" t="0" r="7620" b="0"/>
            <wp:docPr id="2906118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FD7E0" w14:textId="77777777" w:rsidR="00E726BE" w:rsidRPr="001A51C3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20496207" w14:textId="77777777" w:rsidR="00E726BE" w:rsidRPr="00983F80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3A425C1E" w14:textId="5BED4638" w:rsidR="00E726BE" w:rsidRPr="00983F80" w:rsidRDefault="00E726BE" w:rsidP="00E726BE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สาววรภา คูณทวี</w:t>
      </w:r>
    </w:p>
    <w:p w14:paraId="1ED4BFDF" w14:textId="77777777" w:rsidR="00E726BE" w:rsidRPr="00983F80" w:rsidRDefault="00E726BE" w:rsidP="00E726BE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62D180BD" w14:textId="77777777" w:rsidR="00E726BE" w:rsidRPr="00DD25F6" w:rsidRDefault="00E726BE" w:rsidP="00E726BE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1A44AB61" w14:textId="77777777" w:rsidR="00E726BE" w:rsidRPr="00DD25F6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576F5E1C" w14:textId="77777777" w:rsidR="00E726BE" w:rsidRPr="00DD25F6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667A4903" w14:textId="77777777" w:rsidR="00E726BE" w:rsidRPr="00983F80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7C4FE70E" w14:textId="77777777" w:rsidR="00E726BE" w:rsidRPr="00DD25F6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7901C6A8" wp14:editId="542F0B7F">
            <wp:extent cx="707667" cy="439651"/>
            <wp:effectExtent l="0" t="0" r="0" b="0"/>
            <wp:docPr id="38266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004AA" w14:textId="77777777" w:rsidR="00E726BE" w:rsidRPr="00983F80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1E9FBBE9" w14:textId="77777777" w:rsidR="00E726BE" w:rsidRDefault="00E726BE" w:rsidP="00E726BE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70F89E6D" w14:textId="77777777" w:rsidR="00E726BE" w:rsidRDefault="00E726BE" w:rsidP="00E726BE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0CE2B210" w14:textId="77777777" w:rsidR="00E726BE" w:rsidRPr="001A51C3" w:rsidRDefault="00E726BE" w:rsidP="00E726BE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2BD8F9B4" wp14:editId="3DF03DD1">
            <wp:extent cx="716419" cy="826935"/>
            <wp:effectExtent l="0" t="0" r="7620" b="0"/>
            <wp:docPr id="1792009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5CA07" w14:textId="77777777" w:rsidR="00E726BE" w:rsidRPr="001A51C3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77B473EA" w14:textId="77777777" w:rsidR="00E726BE" w:rsidRPr="00983F80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0CFBE22" w14:textId="1907BDD5" w:rsidR="00E726BE" w:rsidRPr="00983F80" w:rsidRDefault="00E726BE" w:rsidP="00E726BE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นางสาวสุภาพร 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กิ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ติ</w:t>
      </w:r>
    </w:p>
    <w:p w14:paraId="1CBE0E5F" w14:textId="77777777" w:rsidR="00E726BE" w:rsidRPr="00983F80" w:rsidRDefault="00E726BE" w:rsidP="00E726BE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423A1B31" w14:textId="77777777" w:rsidR="00E726BE" w:rsidRPr="00DD25F6" w:rsidRDefault="00E726BE" w:rsidP="00E726BE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4A3207FC" w14:textId="77777777" w:rsidR="00E726BE" w:rsidRPr="00DD25F6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7C691893" w14:textId="77777777" w:rsidR="00E726BE" w:rsidRPr="00DD25F6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66E0AAEC" w14:textId="77777777" w:rsidR="00E726BE" w:rsidRPr="00983F80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540A12C0" w14:textId="77777777" w:rsidR="00E726BE" w:rsidRPr="00DD25F6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44804315" wp14:editId="079A5366">
            <wp:extent cx="707667" cy="439651"/>
            <wp:effectExtent l="0" t="0" r="0" b="0"/>
            <wp:docPr id="69592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E229F" w14:textId="77777777" w:rsidR="00E726BE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7F03038D" w14:textId="77777777" w:rsidR="00E726BE" w:rsidRDefault="00E726BE" w:rsidP="00E726BE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31964CD1" w14:textId="77777777" w:rsidR="00E726BE" w:rsidRPr="001A51C3" w:rsidRDefault="00E726BE" w:rsidP="00E726BE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32CFBF72" wp14:editId="66F03CD2">
            <wp:extent cx="716419" cy="826935"/>
            <wp:effectExtent l="0" t="0" r="7620" b="0"/>
            <wp:docPr id="1848321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DB448" w14:textId="77777777" w:rsidR="00E726BE" w:rsidRPr="001A51C3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1ECA1D81" w14:textId="77777777" w:rsidR="00E726BE" w:rsidRPr="00983F80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4ADA8E57" w14:textId="783E9FA1" w:rsidR="00E726BE" w:rsidRPr="00983F80" w:rsidRDefault="00E726BE" w:rsidP="00E726BE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</w:t>
      </w:r>
      <w:proofErr w:type="spellStart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ภวร</w:t>
      </w:r>
      <w:proofErr w:type="spellEnd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รณตรี พลเยี่ยม</w:t>
      </w:r>
    </w:p>
    <w:p w14:paraId="3D938D73" w14:textId="77777777" w:rsidR="00E726BE" w:rsidRPr="00983F80" w:rsidRDefault="00E726BE" w:rsidP="00E726BE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60A6598E" w14:textId="77777777" w:rsidR="00E726BE" w:rsidRPr="00DD25F6" w:rsidRDefault="00E726BE" w:rsidP="00E726BE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68C68230" w14:textId="77777777" w:rsidR="00E726BE" w:rsidRPr="00DD25F6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227D50F8" w14:textId="77777777" w:rsidR="00E726BE" w:rsidRPr="00DD25F6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3C97F24A" w14:textId="77777777" w:rsidR="00E726BE" w:rsidRPr="00983F80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2C36E391" w14:textId="77777777" w:rsidR="00E726BE" w:rsidRPr="00DD25F6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95A3E46" wp14:editId="0613D22F">
            <wp:extent cx="707667" cy="439651"/>
            <wp:effectExtent l="0" t="0" r="0" b="0"/>
            <wp:docPr id="148735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4ED9E" w14:textId="77777777" w:rsidR="00E726BE" w:rsidRPr="00983F80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2DDCAC3A" w14:textId="77777777" w:rsidR="00E726BE" w:rsidRDefault="00E726BE" w:rsidP="00E726BE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05C80125" w14:textId="77777777" w:rsidR="00E726BE" w:rsidRDefault="00E726BE" w:rsidP="00E726BE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64E09446" w14:textId="77777777" w:rsidR="00E726BE" w:rsidRPr="001A51C3" w:rsidRDefault="00E726BE" w:rsidP="00E726BE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417304E1" wp14:editId="748F013B">
            <wp:extent cx="716419" cy="826935"/>
            <wp:effectExtent l="0" t="0" r="7620" b="0"/>
            <wp:docPr id="17049372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5253D" w14:textId="77777777" w:rsidR="00E726BE" w:rsidRPr="001A51C3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58924689" w14:textId="77777777" w:rsidR="00E726BE" w:rsidRPr="00983F80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7EA8EA81" w14:textId="5ACE349B" w:rsidR="00E726BE" w:rsidRPr="00983F80" w:rsidRDefault="00E726BE" w:rsidP="00E726BE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วรร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ณิตา สอนกองแดง</w:t>
      </w:r>
    </w:p>
    <w:p w14:paraId="313956EB" w14:textId="77777777" w:rsidR="00E726BE" w:rsidRPr="00983F80" w:rsidRDefault="00E726BE" w:rsidP="00E726BE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7FC8392D" w14:textId="77777777" w:rsidR="00E726BE" w:rsidRPr="00DD25F6" w:rsidRDefault="00E726BE" w:rsidP="00E726BE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3F468250" w14:textId="77777777" w:rsidR="00E726BE" w:rsidRPr="00DD25F6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0F02006C" w14:textId="77777777" w:rsidR="00E726BE" w:rsidRPr="00DD25F6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5AD6DC0A" w14:textId="77777777" w:rsidR="00E726BE" w:rsidRPr="00983F80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7FC45D4C" w14:textId="77777777" w:rsidR="00E726BE" w:rsidRPr="00DD25F6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D2F17F1" wp14:editId="02B6346C">
            <wp:extent cx="707667" cy="439651"/>
            <wp:effectExtent l="0" t="0" r="0" b="0"/>
            <wp:docPr id="191082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C1B81" w14:textId="77777777" w:rsidR="00E726BE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3BF7F71C" w14:textId="77777777" w:rsidR="00E726BE" w:rsidRDefault="00E726BE" w:rsidP="00E726BE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334E4C43" w14:textId="77777777" w:rsidR="00E726BE" w:rsidRPr="001A51C3" w:rsidRDefault="00E726BE" w:rsidP="00E726BE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34DACB07" wp14:editId="48ABAC46">
            <wp:extent cx="716419" cy="826935"/>
            <wp:effectExtent l="0" t="0" r="7620" b="0"/>
            <wp:docPr id="17926137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06CFF" w14:textId="77777777" w:rsidR="00E726BE" w:rsidRPr="001A51C3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1FF2577E" w14:textId="77777777" w:rsidR="00E726BE" w:rsidRPr="00983F80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2F1342FC" w14:textId="669187B4" w:rsidR="00E726BE" w:rsidRPr="00983F80" w:rsidRDefault="00E726BE" w:rsidP="00E726BE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</w:t>
      </w:r>
      <w:r w:rsidR="00604AD1"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ทิพย์พการ์ กาน้อย</w:t>
      </w:r>
    </w:p>
    <w:p w14:paraId="10FD7898" w14:textId="77777777" w:rsidR="00E726BE" w:rsidRPr="00983F80" w:rsidRDefault="00E726BE" w:rsidP="00E726BE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670817CA" w14:textId="77777777" w:rsidR="00E726BE" w:rsidRPr="00DD25F6" w:rsidRDefault="00E726BE" w:rsidP="00E726BE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3C857F8B" w14:textId="77777777" w:rsidR="00E726BE" w:rsidRPr="00DD25F6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687AC532" w14:textId="77777777" w:rsidR="00E726BE" w:rsidRPr="00DD25F6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48EBF6DD" w14:textId="77777777" w:rsidR="00E726BE" w:rsidRPr="00983F80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F6A651D" w14:textId="77777777" w:rsidR="00E726BE" w:rsidRPr="00DD25F6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7CFCE65F" wp14:editId="0D1ECEC3">
            <wp:extent cx="707667" cy="439651"/>
            <wp:effectExtent l="0" t="0" r="0" b="0"/>
            <wp:docPr id="158915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5C16E" w14:textId="77777777" w:rsidR="00E726BE" w:rsidRPr="00983F80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0ACA8623" w14:textId="77777777" w:rsidR="00E726BE" w:rsidRDefault="00E726BE" w:rsidP="00E726BE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168892C8" w14:textId="77777777" w:rsidR="00E726BE" w:rsidRDefault="00E726BE" w:rsidP="00E726BE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1073C0A0" w14:textId="77777777" w:rsidR="00E726BE" w:rsidRPr="001A51C3" w:rsidRDefault="00E726BE" w:rsidP="00E726BE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71EED93E" wp14:editId="73110785">
            <wp:extent cx="716419" cy="826935"/>
            <wp:effectExtent l="0" t="0" r="7620" b="0"/>
            <wp:docPr id="265226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175EB" w14:textId="77777777" w:rsidR="00E726BE" w:rsidRPr="001A51C3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0A059044" w14:textId="77777777" w:rsidR="00E726BE" w:rsidRPr="00983F80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127C36A8" w14:textId="00ED124C" w:rsidR="00E726BE" w:rsidRPr="00983F80" w:rsidRDefault="00E726BE" w:rsidP="00E726BE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</w:t>
      </w:r>
      <w:r w:rsidR="00604AD1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พิมพ์ณิชา เทพวัลย์ </w:t>
      </w:r>
    </w:p>
    <w:p w14:paraId="4249761D" w14:textId="77777777" w:rsidR="00E726BE" w:rsidRPr="00983F80" w:rsidRDefault="00E726BE" w:rsidP="00E726BE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17452163" w14:textId="77777777" w:rsidR="00E726BE" w:rsidRPr="00DD25F6" w:rsidRDefault="00E726BE" w:rsidP="00E726BE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521E8730" w14:textId="77777777" w:rsidR="00E726BE" w:rsidRPr="00DD25F6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78352D6D" w14:textId="77777777" w:rsidR="00E726BE" w:rsidRPr="00DD25F6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2B1CAB81" w14:textId="77777777" w:rsidR="00E726BE" w:rsidRPr="00983F80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05EC45EA" w14:textId="77777777" w:rsidR="00E726BE" w:rsidRPr="00DD25F6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6F5A7E03" wp14:editId="7DA12D4D">
            <wp:extent cx="707667" cy="439651"/>
            <wp:effectExtent l="0" t="0" r="0" b="0"/>
            <wp:docPr id="179436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2D183" w14:textId="77777777" w:rsidR="00E726BE" w:rsidRDefault="00E726BE" w:rsidP="00E726BE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226C6E93" w14:textId="77777777" w:rsidR="00E726BE" w:rsidRDefault="00E726BE" w:rsidP="00E726BE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241012FE" w14:textId="77777777" w:rsidR="00604AD1" w:rsidRPr="001A51C3" w:rsidRDefault="00604AD1" w:rsidP="00604AD1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6AE45E3A" wp14:editId="55FFBEB2">
            <wp:extent cx="716419" cy="826935"/>
            <wp:effectExtent l="0" t="0" r="7620" b="0"/>
            <wp:docPr id="2037213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5528C" w14:textId="77777777" w:rsidR="00604AD1" w:rsidRPr="001A51C3" w:rsidRDefault="00604AD1" w:rsidP="00604AD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222C8826" w14:textId="77777777" w:rsidR="00604AD1" w:rsidRPr="00983F80" w:rsidRDefault="00604AD1" w:rsidP="00604AD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216FD1A1" w14:textId="5F470427" w:rsidR="00604AD1" w:rsidRPr="00983F80" w:rsidRDefault="00604AD1" w:rsidP="00604AD1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 w:rsidR="00841FCA"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เพ็ญประภา ถวิลลาภ</w:t>
      </w:r>
    </w:p>
    <w:p w14:paraId="59C9CD53" w14:textId="77777777" w:rsidR="00604AD1" w:rsidRPr="00983F80" w:rsidRDefault="00604AD1" w:rsidP="00604AD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2DD6E011" w14:textId="77777777" w:rsidR="00604AD1" w:rsidRPr="00DD25F6" w:rsidRDefault="00604AD1" w:rsidP="00604AD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275EA9C5" w14:textId="77777777" w:rsidR="00604AD1" w:rsidRPr="00DD25F6" w:rsidRDefault="00604AD1" w:rsidP="00604AD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75A3A9E1" w14:textId="77777777" w:rsidR="00604AD1" w:rsidRPr="00DD25F6" w:rsidRDefault="00604AD1" w:rsidP="00604AD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22B9093D" w14:textId="77777777" w:rsidR="00604AD1" w:rsidRPr="00983F80" w:rsidRDefault="00604AD1" w:rsidP="00604AD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2FA41D3D" w14:textId="77777777" w:rsidR="00604AD1" w:rsidRPr="00DD25F6" w:rsidRDefault="00604AD1" w:rsidP="00604AD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4F439498" wp14:editId="6EA87491">
            <wp:extent cx="707667" cy="439651"/>
            <wp:effectExtent l="0" t="0" r="0" b="0"/>
            <wp:docPr id="187384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269DA" w14:textId="77777777" w:rsidR="00604AD1" w:rsidRPr="00983F80" w:rsidRDefault="00604AD1" w:rsidP="00604AD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65A3AEFA" w14:textId="77777777" w:rsidR="00604AD1" w:rsidRDefault="00604AD1" w:rsidP="00604AD1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537CA468" w14:textId="77777777" w:rsidR="00604AD1" w:rsidRDefault="00604AD1" w:rsidP="00604AD1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6FBBFFB9" w14:textId="77777777" w:rsidR="00604AD1" w:rsidRPr="001A51C3" w:rsidRDefault="00604AD1" w:rsidP="00604AD1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4F8CC75A" wp14:editId="66C89817">
            <wp:extent cx="716419" cy="826935"/>
            <wp:effectExtent l="0" t="0" r="7620" b="0"/>
            <wp:docPr id="19192844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E4329" w14:textId="77777777" w:rsidR="00604AD1" w:rsidRPr="001A51C3" w:rsidRDefault="00604AD1" w:rsidP="00604AD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4773458D" w14:textId="77777777" w:rsidR="00604AD1" w:rsidRPr="00983F80" w:rsidRDefault="00604AD1" w:rsidP="00604AD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2C3FFAE8" w14:textId="598316EB" w:rsidR="00604AD1" w:rsidRPr="00983F80" w:rsidRDefault="00604AD1" w:rsidP="00604AD1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</w:t>
      </w:r>
      <w:r w:rsidR="00841FCA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ณิชากร จั่นครุฑ</w:t>
      </w: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 </w:t>
      </w:r>
    </w:p>
    <w:p w14:paraId="2D89511A" w14:textId="77777777" w:rsidR="00604AD1" w:rsidRPr="00983F80" w:rsidRDefault="00604AD1" w:rsidP="00604AD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07F91C7A" w14:textId="77777777" w:rsidR="00604AD1" w:rsidRPr="00DD25F6" w:rsidRDefault="00604AD1" w:rsidP="00604AD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7AC6397A" w14:textId="77777777" w:rsidR="00604AD1" w:rsidRPr="00DD25F6" w:rsidRDefault="00604AD1" w:rsidP="00604AD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2197F043" w14:textId="77777777" w:rsidR="00604AD1" w:rsidRPr="00DD25F6" w:rsidRDefault="00604AD1" w:rsidP="00604AD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5CE90664" w14:textId="77777777" w:rsidR="00604AD1" w:rsidRPr="00983F80" w:rsidRDefault="00604AD1" w:rsidP="00604AD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72A7122D" w14:textId="77777777" w:rsidR="00604AD1" w:rsidRPr="00DD25F6" w:rsidRDefault="00604AD1" w:rsidP="00604AD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387FA6BD" wp14:editId="142C6838">
            <wp:extent cx="707667" cy="439651"/>
            <wp:effectExtent l="0" t="0" r="0" b="0"/>
            <wp:docPr id="206293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13F1D" w14:textId="77777777" w:rsidR="00604AD1" w:rsidRDefault="00604AD1" w:rsidP="00604AD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298EEB44" w14:textId="77777777" w:rsidR="00604AD1" w:rsidRDefault="00604AD1" w:rsidP="00604AD1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458D49CA" w14:textId="77777777" w:rsidR="00841FCA" w:rsidRPr="001A51C3" w:rsidRDefault="00841FCA" w:rsidP="00841FCA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667C7846" wp14:editId="501EF603">
            <wp:extent cx="716419" cy="826935"/>
            <wp:effectExtent l="0" t="0" r="7620" b="0"/>
            <wp:docPr id="1723386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4A139" w14:textId="77777777" w:rsidR="00841FCA" w:rsidRPr="001A51C3" w:rsidRDefault="00841FCA" w:rsidP="00841FC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41B9F58D" w14:textId="77777777" w:rsidR="00841FCA" w:rsidRPr="00983F80" w:rsidRDefault="00841FCA" w:rsidP="00841FC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160E0701" w14:textId="56D60759" w:rsidR="00841FCA" w:rsidRPr="00983F80" w:rsidRDefault="00841FCA" w:rsidP="00841FCA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นภัสสรณ์ คำศิลา</w:t>
      </w:r>
    </w:p>
    <w:p w14:paraId="332F709B" w14:textId="77777777" w:rsidR="00841FCA" w:rsidRPr="00983F80" w:rsidRDefault="00841FCA" w:rsidP="00841FCA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3DFFA979" w14:textId="77777777" w:rsidR="00841FCA" w:rsidRPr="00DD25F6" w:rsidRDefault="00841FCA" w:rsidP="00841FCA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14156585" w14:textId="77777777" w:rsidR="00841FCA" w:rsidRPr="00DD25F6" w:rsidRDefault="00841FCA" w:rsidP="00841FC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13E45BA3" w14:textId="77777777" w:rsidR="00841FCA" w:rsidRPr="00DD25F6" w:rsidRDefault="00841FCA" w:rsidP="00841FC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3A9C3828" w14:textId="77777777" w:rsidR="00841FCA" w:rsidRPr="00983F80" w:rsidRDefault="00841FCA" w:rsidP="00841FC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6233C5D" w14:textId="77777777" w:rsidR="00841FCA" w:rsidRPr="00DD25F6" w:rsidRDefault="00841FCA" w:rsidP="00841FC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4ED0B019" wp14:editId="37009536">
            <wp:extent cx="707667" cy="439651"/>
            <wp:effectExtent l="0" t="0" r="0" b="0"/>
            <wp:docPr id="51837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F697D" w14:textId="77777777" w:rsidR="00841FCA" w:rsidRPr="00983F80" w:rsidRDefault="00841FCA" w:rsidP="00841FC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100ED8F9" w14:textId="77777777" w:rsidR="00841FCA" w:rsidRDefault="00841FCA" w:rsidP="00841FCA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24A685E6" w14:textId="77777777" w:rsidR="00841FCA" w:rsidRDefault="00841FCA" w:rsidP="00841FCA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236BA04C" w14:textId="77777777" w:rsidR="00841FCA" w:rsidRPr="001A51C3" w:rsidRDefault="00841FCA" w:rsidP="00841FCA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2C690233" wp14:editId="5386203D">
            <wp:extent cx="716419" cy="826935"/>
            <wp:effectExtent l="0" t="0" r="7620" b="0"/>
            <wp:docPr id="2056417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151FB" w14:textId="77777777" w:rsidR="00841FCA" w:rsidRPr="001A51C3" w:rsidRDefault="00841FCA" w:rsidP="00841FC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2EE30A3D" w14:textId="77777777" w:rsidR="00841FCA" w:rsidRPr="00983F80" w:rsidRDefault="00841FCA" w:rsidP="00841FC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570C89F8" w14:textId="3B6F3830" w:rsidR="00841FCA" w:rsidRPr="00983F80" w:rsidRDefault="00841FCA" w:rsidP="00841FCA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นางสาวภาวิน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ีย์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 เผ่าภูไทย </w:t>
      </w:r>
    </w:p>
    <w:p w14:paraId="1715D7B2" w14:textId="77777777" w:rsidR="00841FCA" w:rsidRPr="00983F80" w:rsidRDefault="00841FCA" w:rsidP="00841FCA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3C009105" w14:textId="77777777" w:rsidR="00841FCA" w:rsidRPr="00DD25F6" w:rsidRDefault="00841FCA" w:rsidP="00841FCA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7CC83FFC" w14:textId="77777777" w:rsidR="00841FCA" w:rsidRPr="00DD25F6" w:rsidRDefault="00841FCA" w:rsidP="00841FC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294B9837" w14:textId="77777777" w:rsidR="00841FCA" w:rsidRPr="00DD25F6" w:rsidRDefault="00841FCA" w:rsidP="00841FC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541B3E96" w14:textId="77777777" w:rsidR="00841FCA" w:rsidRPr="00983F80" w:rsidRDefault="00841FCA" w:rsidP="00841FC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343CDAB5" w14:textId="77777777" w:rsidR="00841FCA" w:rsidRPr="00DD25F6" w:rsidRDefault="00841FCA" w:rsidP="00841FC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B8FA976" wp14:editId="316503E3">
            <wp:extent cx="707667" cy="439651"/>
            <wp:effectExtent l="0" t="0" r="0" b="0"/>
            <wp:docPr id="31777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F1FE8" w14:textId="77777777" w:rsidR="00841FCA" w:rsidRDefault="00841FCA" w:rsidP="00841FC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7C97CC10" w14:textId="77777777" w:rsidR="00841FCA" w:rsidRDefault="00841FCA" w:rsidP="00841FCA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0C780C1A" w14:textId="77777777" w:rsidR="00841FCA" w:rsidRPr="001A51C3" w:rsidRDefault="00841FCA" w:rsidP="00841FCA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0EABD3DD" wp14:editId="70EB740A">
            <wp:extent cx="716419" cy="826935"/>
            <wp:effectExtent l="0" t="0" r="7620" b="0"/>
            <wp:docPr id="1214895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4FA03" w14:textId="77777777" w:rsidR="00841FCA" w:rsidRPr="001A51C3" w:rsidRDefault="00841FCA" w:rsidP="00841FC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46A84A9D" w14:textId="77777777" w:rsidR="00841FCA" w:rsidRPr="00983F80" w:rsidRDefault="00841FCA" w:rsidP="00841FC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414336E3" w14:textId="553AB1FC" w:rsidR="00841FCA" w:rsidRPr="00983F80" w:rsidRDefault="00841FCA" w:rsidP="00841FCA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กัลยา </w:t>
      </w:r>
      <w:proofErr w:type="spellStart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ญา</w:t>
      </w:r>
      <w:proofErr w:type="spellEnd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นะ</w:t>
      </w:r>
    </w:p>
    <w:p w14:paraId="4A9D71BD" w14:textId="77777777" w:rsidR="00841FCA" w:rsidRPr="00983F80" w:rsidRDefault="00841FCA" w:rsidP="00841FCA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1521403F" w14:textId="77777777" w:rsidR="00841FCA" w:rsidRPr="00DD25F6" w:rsidRDefault="00841FCA" w:rsidP="00841FCA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37AA6989" w14:textId="77777777" w:rsidR="00841FCA" w:rsidRPr="00DD25F6" w:rsidRDefault="00841FCA" w:rsidP="00841FC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1F9F6C89" w14:textId="77777777" w:rsidR="00841FCA" w:rsidRPr="00DD25F6" w:rsidRDefault="00841FCA" w:rsidP="00841FC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42138D59" w14:textId="77777777" w:rsidR="00841FCA" w:rsidRPr="00983F80" w:rsidRDefault="00841FCA" w:rsidP="00841FC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03227769" w14:textId="77777777" w:rsidR="00841FCA" w:rsidRPr="00DD25F6" w:rsidRDefault="00841FCA" w:rsidP="00841FC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13CF8AAA" wp14:editId="1C0745F2">
            <wp:extent cx="707667" cy="439651"/>
            <wp:effectExtent l="0" t="0" r="0" b="0"/>
            <wp:docPr id="41954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BB615" w14:textId="77777777" w:rsidR="00841FCA" w:rsidRPr="00983F80" w:rsidRDefault="00841FCA" w:rsidP="00841FC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5F9533A6" w14:textId="77777777" w:rsidR="00841FCA" w:rsidRDefault="00841FCA" w:rsidP="00841FCA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79EB46FC" w14:textId="77777777" w:rsidR="00841FCA" w:rsidRDefault="00841FCA" w:rsidP="00841FCA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520F3006" w14:textId="77777777" w:rsidR="00841FCA" w:rsidRPr="001A51C3" w:rsidRDefault="00841FCA" w:rsidP="00841FCA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5E131281" wp14:editId="1CB9C48B">
            <wp:extent cx="716419" cy="826935"/>
            <wp:effectExtent l="0" t="0" r="7620" b="0"/>
            <wp:docPr id="608536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24766" w14:textId="77777777" w:rsidR="00841FCA" w:rsidRPr="001A51C3" w:rsidRDefault="00841FCA" w:rsidP="00841FC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7169D923" w14:textId="77777777" w:rsidR="00841FCA" w:rsidRPr="00983F80" w:rsidRDefault="00841FCA" w:rsidP="00841FC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04BBFFB1" w14:textId="733502AE" w:rsidR="00841FCA" w:rsidRPr="00983F80" w:rsidRDefault="00841FCA" w:rsidP="00841FCA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</w:t>
      </w:r>
      <w:r w:rsidR="00DD538D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จิตอารี แก้วกัน</w:t>
      </w:r>
      <w:proofErr w:type="spellStart"/>
      <w:r w:rsidR="00DD538D"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ธา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 </w:t>
      </w:r>
    </w:p>
    <w:p w14:paraId="3B4CD309" w14:textId="77777777" w:rsidR="00841FCA" w:rsidRPr="00983F80" w:rsidRDefault="00841FCA" w:rsidP="00841FCA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0D48E0C8" w14:textId="77777777" w:rsidR="00841FCA" w:rsidRPr="00DD25F6" w:rsidRDefault="00841FCA" w:rsidP="00841FCA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3FE40A56" w14:textId="77777777" w:rsidR="00841FCA" w:rsidRPr="00DD25F6" w:rsidRDefault="00841FCA" w:rsidP="00841FC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2A6D4921" w14:textId="77777777" w:rsidR="00841FCA" w:rsidRPr="00DD25F6" w:rsidRDefault="00841FCA" w:rsidP="00841FC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3D9B4032" w14:textId="77777777" w:rsidR="00841FCA" w:rsidRPr="00983F80" w:rsidRDefault="00841FCA" w:rsidP="00841FC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07FA8367" w14:textId="77777777" w:rsidR="00841FCA" w:rsidRPr="00DD25F6" w:rsidRDefault="00841FCA" w:rsidP="00841FC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1DB5CEA2" wp14:editId="62C4D0ED">
            <wp:extent cx="707667" cy="439651"/>
            <wp:effectExtent l="0" t="0" r="0" b="0"/>
            <wp:docPr id="123892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FB39A" w14:textId="77777777" w:rsidR="00841FCA" w:rsidRDefault="00841FCA" w:rsidP="00841FCA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13E9E2BB" w14:textId="77777777" w:rsidR="00841FCA" w:rsidRDefault="00841FCA" w:rsidP="00841FCA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71ED5F0F" w14:textId="77777777" w:rsidR="00DD538D" w:rsidRPr="001A51C3" w:rsidRDefault="00DD538D" w:rsidP="00DD538D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2F4DB382" wp14:editId="52EC4CEE">
            <wp:extent cx="716419" cy="826935"/>
            <wp:effectExtent l="0" t="0" r="7620" b="0"/>
            <wp:docPr id="1519885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4C8CC" w14:textId="77777777" w:rsidR="00DD538D" w:rsidRPr="001A51C3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477807CF" w14:textId="77777777" w:rsidR="00DD538D" w:rsidRPr="00983F80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2D077E6" w14:textId="126CB188" w:rsidR="00DD538D" w:rsidRPr="00983F80" w:rsidRDefault="00DD538D" w:rsidP="00DD538D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กัลยา </w:t>
      </w:r>
      <w:proofErr w:type="spellStart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ญา</w:t>
      </w:r>
      <w:proofErr w:type="spellEnd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นะ</w:t>
      </w:r>
    </w:p>
    <w:p w14:paraId="72949B60" w14:textId="77777777" w:rsidR="00DD538D" w:rsidRPr="00983F80" w:rsidRDefault="00DD538D" w:rsidP="00DD538D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4A19B67F" w14:textId="77777777" w:rsidR="00DD538D" w:rsidRPr="00DD25F6" w:rsidRDefault="00DD538D" w:rsidP="00DD538D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577B1375" w14:textId="77777777" w:rsidR="00DD538D" w:rsidRPr="00DD25F6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27A649DF" w14:textId="77777777" w:rsidR="00DD538D" w:rsidRPr="00DD25F6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316CA5BD" w14:textId="77777777" w:rsidR="00DD538D" w:rsidRPr="00983F80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301F0034" w14:textId="77777777" w:rsidR="00DD538D" w:rsidRPr="00DD25F6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4E5023F9" wp14:editId="7380D54E">
            <wp:extent cx="707667" cy="439651"/>
            <wp:effectExtent l="0" t="0" r="0" b="0"/>
            <wp:docPr id="44384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79BBD" w14:textId="77777777" w:rsidR="00DD538D" w:rsidRPr="00983F80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2BFE7B20" w14:textId="77777777" w:rsidR="00DD538D" w:rsidRDefault="00DD538D" w:rsidP="00DD538D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5CC64FD1" w14:textId="77777777" w:rsidR="00DD538D" w:rsidRDefault="00DD538D" w:rsidP="00DD538D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3EF0F2EC" w14:textId="77777777" w:rsidR="00DD538D" w:rsidRPr="001A51C3" w:rsidRDefault="00DD538D" w:rsidP="00DD538D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308406FA" wp14:editId="540C5F30">
            <wp:extent cx="716419" cy="826935"/>
            <wp:effectExtent l="0" t="0" r="7620" b="0"/>
            <wp:docPr id="1555908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41416" w14:textId="77777777" w:rsidR="00DD538D" w:rsidRPr="001A51C3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7DA36D59" w14:textId="77777777" w:rsidR="00DD538D" w:rsidRPr="00983F80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01A6FBFA" w14:textId="77777777" w:rsidR="00DD538D" w:rsidRPr="00983F80" w:rsidRDefault="00DD538D" w:rsidP="00DD538D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นางสาวจิตอารี แก้วกัน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ธา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 </w:t>
      </w:r>
    </w:p>
    <w:p w14:paraId="7E1D570B" w14:textId="77777777" w:rsidR="00DD538D" w:rsidRPr="00983F80" w:rsidRDefault="00DD538D" w:rsidP="00DD538D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46A14E29" w14:textId="77777777" w:rsidR="00DD538D" w:rsidRPr="00DD25F6" w:rsidRDefault="00DD538D" w:rsidP="00DD538D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3540685E" w14:textId="77777777" w:rsidR="00DD538D" w:rsidRPr="00DD25F6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02F0A017" w14:textId="77777777" w:rsidR="00DD538D" w:rsidRPr="00DD25F6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643A3FD6" w14:textId="77777777" w:rsidR="00DD538D" w:rsidRPr="00983F80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29AFD867" w14:textId="77777777" w:rsidR="00DD538D" w:rsidRPr="00DD25F6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79ACA161" wp14:editId="6EB80A7C">
            <wp:extent cx="707667" cy="439651"/>
            <wp:effectExtent l="0" t="0" r="0" b="0"/>
            <wp:docPr id="117128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DA1DC" w14:textId="77777777" w:rsidR="00DD538D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580768D6" w14:textId="77777777" w:rsidR="00DD538D" w:rsidRDefault="00DD538D" w:rsidP="00DD538D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6E05F610" w14:textId="77777777" w:rsidR="00DD538D" w:rsidRPr="001A51C3" w:rsidRDefault="00DD538D" w:rsidP="00DD538D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78DBE6DA" wp14:editId="27341FD9">
            <wp:extent cx="716419" cy="826935"/>
            <wp:effectExtent l="0" t="0" r="7620" b="0"/>
            <wp:docPr id="1829862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DC1D7" w14:textId="77777777" w:rsidR="00DD538D" w:rsidRPr="001A51C3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0BC24307" w14:textId="77777777" w:rsidR="00DD538D" w:rsidRPr="00983F80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36922901" w14:textId="67FBF433" w:rsidR="00DD538D" w:rsidRPr="00983F80" w:rsidRDefault="00DD538D" w:rsidP="00DD538D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นพมาศ ฤกษ์รัตน์</w:t>
      </w:r>
    </w:p>
    <w:p w14:paraId="203BCD74" w14:textId="77777777" w:rsidR="00DD538D" w:rsidRPr="00983F80" w:rsidRDefault="00DD538D" w:rsidP="00DD538D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3145968F" w14:textId="77777777" w:rsidR="00DD538D" w:rsidRPr="00DD25F6" w:rsidRDefault="00DD538D" w:rsidP="00DD538D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55ADC75C" w14:textId="77777777" w:rsidR="00DD538D" w:rsidRPr="00DD25F6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06C60558" w14:textId="77777777" w:rsidR="00DD538D" w:rsidRPr="00DD25F6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75C7AA2D" w14:textId="77777777" w:rsidR="00DD538D" w:rsidRPr="00983F80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07D87CCF" w14:textId="77777777" w:rsidR="00DD538D" w:rsidRPr="00DD25F6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15B69BFB" wp14:editId="198A9EFD">
            <wp:extent cx="707667" cy="439651"/>
            <wp:effectExtent l="0" t="0" r="0" b="0"/>
            <wp:docPr id="61504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8B970" w14:textId="77777777" w:rsidR="00DD538D" w:rsidRPr="00983F80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762EC5EA" w14:textId="77777777" w:rsidR="00DD538D" w:rsidRDefault="00DD538D" w:rsidP="00DD538D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7B6BA61A" w14:textId="77777777" w:rsidR="00DD538D" w:rsidRDefault="00DD538D" w:rsidP="00DD538D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6BD03CA3" w14:textId="77777777" w:rsidR="00DD538D" w:rsidRPr="001A51C3" w:rsidRDefault="00DD538D" w:rsidP="00DD538D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7602093A" wp14:editId="4728F48D">
            <wp:extent cx="716419" cy="826935"/>
            <wp:effectExtent l="0" t="0" r="7620" b="0"/>
            <wp:docPr id="314055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32989" w14:textId="77777777" w:rsidR="00DD538D" w:rsidRPr="001A51C3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2A4D2B09" w14:textId="77777777" w:rsidR="00DD538D" w:rsidRPr="00983F80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D78CFEF" w14:textId="46668220" w:rsidR="00DD538D" w:rsidRPr="00983F80" w:rsidRDefault="00DD538D" w:rsidP="00DD538D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นางเจมจิรา แสนทวีสุข</w:t>
      </w:r>
    </w:p>
    <w:p w14:paraId="4ECDF198" w14:textId="77777777" w:rsidR="00DD538D" w:rsidRPr="00983F80" w:rsidRDefault="00DD538D" w:rsidP="00DD538D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4DBA321A" w14:textId="77777777" w:rsidR="00DD538D" w:rsidRPr="00DD25F6" w:rsidRDefault="00DD538D" w:rsidP="00DD538D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7B210022" w14:textId="77777777" w:rsidR="00DD538D" w:rsidRPr="00DD25F6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3C0F1FBF" w14:textId="77777777" w:rsidR="00DD538D" w:rsidRPr="00DD25F6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2B41C4EB" w14:textId="77777777" w:rsidR="00DD538D" w:rsidRPr="00983F80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52C3FBE" w14:textId="77777777" w:rsidR="00DD538D" w:rsidRPr="00DD25F6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093A9014" wp14:editId="26B6145A">
            <wp:extent cx="707667" cy="439651"/>
            <wp:effectExtent l="0" t="0" r="0" b="0"/>
            <wp:docPr id="97092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623BA" w14:textId="77777777" w:rsidR="00DD538D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63E59041" w14:textId="77777777" w:rsidR="00DD538D" w:rsidRDefault="00DD538D" w:rsidP="00DD538D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6B8F01BF" w14:textId="77777777" w:rsidR="00DD538D" w:rsidRPr="001A51C3" w:rsidRDefault="00DD538D" w:rsidP="00DD538D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6AA9894C" wp14:editId="0505213F">
            <wp:extent cx="716419" cy="826935"/>
            <wp:effectExtent l="0" t="0" r="7620" b="0"/>
            <wp:docPr id="4824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2ED6A" w14:textId="77777777" w:rsidR="00DD538D" w:rsidRPr="001A51C3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6A9AE8D3" w14:textId="77777777" w:rsidR="00DD538D" w:rsidRPr="00983F80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53E2E761" w14:textId="1F0FAA76" w:rsidR="00DD538D" w:rsidRPr="00983F80" w:rsidRDefault="00DD538D" w:rsidP="00DD538D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รัชนก เรือนศิลา</w:t>
      </w:r>
    </w:p>
    <w:p w14:paraId="42D35053" w14:textId="77777777" w:rsidR="00DD538D" w:rsidRPr="00983F80" w:rsidRDefault="00DD538D" w:rsidP="00DD538D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3FBD630F" w14:textId="77777777" w:rsidR="00DD538D" w:rsidRPr="00DD25F6" w:rsidRDefault="00DD538D" w:rsidP="00DD538D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5F8E074C" w14:textId="77777777" w:rsidR="00DD538D" w:rsidRPr="00DD25F6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66BAC812" w14:textId="77777777" w:rsidR="00DD538D" w:rsidRPr="00DD25F6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269A5619" w14:textId="77777777" w:rsidR="00DD538D" w:rsidRPr="00983F80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09E5C4B8" w14:textId="77777777" w:rsidR="00DD538D" w:rsidRPr="00DD25F6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30D9324C" wp14:editId="176B613B">
            <wp:extent cx="707667" cy="439651"/>
            <wp:effectExtent l="0" t="0" r="0" b="0"/>
            <wp:docPr id="125257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86CD5" w14:textId="77777777" w:rsidR="00DD538D" w:rsidRPr="00983F80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143404BE" w14:textId="77777777" w:rsidR="00DD538D" w:rsidRDefault="00DD538D" w:rsidP="00DD538D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2AA6ACF0" w14:textId="77777777" w:rsidR="00DD538D" w:rsidRDefault="00DD538D" w:rsidP="00DD538D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57454AB4" w14:textId="77777777" w:rsidR="00DD538D" w:rsidRPr="001A51C3" w:rsidRDefault="00DD538D" w:rsidP="00DD538D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0D7DE330" wp14:editId="3181583E">
            <wp:extent cx="716419" cy="826935"/>
            <wp:effectExtent l="0" t="0" r="7620" b="0"/>
            <wp:docPr id="1109135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FBB3A" w14:textId="77777777" w:rsidR="00DD538D" w:rsidRPr="001A51C3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45CE5FC2" w14:textId="77777777" w:rsidR="00DD538D" w:rsidRPr="00983F80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193C7E74" w14:textId="7AD8D3EC" w:rsidR="00DD538D" w:rsidRPr="00983F80" w:rsidRDefault="00DD538D" w:rsidP="00DD538D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นางสุรารักษ์ พัวพันธ์พิพัฒน์</w:t>
      </w:r>
    </w:p>
    <w:p w14:paraId="40CBEDF9" w14:textId="77777777" w:rsidR="00DD538D" w:rsidRPr="00983F80" w:rsidRDefault="00DD538D" w:rsidP="00DD538D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6A754E62" w14:textId="77777777" w:rsidR="00DD538D" w:rsidRPr="00DD25F6" w:rsidRDefault="00DD538D" w:rsidP="00DD538D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314CF924" w14:textId="77777777" w:rsidR="00DD538D" w:rsidRPr="00DD25F6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70FEB75C" w14:textId="77777777" w:rsidR="00DD538D" w:rsidRPr="00DD25F6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76CD4A17" w14:textId="77777777" w:rsidR="00DD538D" w:rsidRPr="00983F80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3CA0565B" w14:textId="77777777" w:rsidR="00DD538D" w:rsidRPr="00DD25F6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4A231804" wp14:editId="3F5D34F5">
            <wp:extent cx="707667" cy="439651"/>
            <wp:effectExtent l="0" t="0" r="0" b="0"/>
            <wp:docPr id="74523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DC097" w14:textId="77777777" w:rsidR="00DD538D" w:rsidRDefault="00DD538D" w:rsidP="00DD538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06725167" w14:textId="77777777" w:rsidR="00DD538D" w:rsidRDefault="00DD538D" w:rsidP="00DD538D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4AA5110F" w14:textId="77777777" w:rsidR="009709DF" w:rsidRPr="001A51C3" w:rsidRDefault="009709DF" w:rsidP="009709DF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2FDE5444" wp14:editId="7F5388D8">
            <wp:extent cx="716419" cy="826935"/>
            <wp:effectExtent l="0" t="0" r="7620" b="0"/>
            <wp:docPr id="78316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C53B3" w14:textId="77777777" w:rsidR="009709DF" w:rsidRPr="001A51C3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5773DF67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134E6968" w14:textId="42AC4338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สาววันทนีย์ กันจินะ</w:t>
      </w:r>
    </w:p>
    <w:p w14:paraId="422E7F57" w14:textId="77777777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0CD80E2A" w14:textId="77777777" w:rsidR="009709DF" w:rsidRPr="00DD25F6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57A427C4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4F96611F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5718B0B6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694016C6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42B5C5FF" wp14:editId="5279A778">
            <wp:extent cx="707667" cy="439651"/>
            <wp:effectExtent l="0" t="0" r="0" b="0"/>
            <wp:docPr id="152734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68FE8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28BB994A" w14:textId="77777777" w:rsidR="009709DF" w:rsidRDefault="009709DF" w:rsidP="009709D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3FF475D6" w14:textId="77777777" w:rsidR="009709DF" w:rsidRDefault="009709DF" w:rsidP="009709D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2059774C" w14:textId="77777777" w:rsidR="009709DF" w:rsidRPr="001A51C3" w:rsidRDefault="009709DF" w:rsidP="009709DF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201A8CA6" wp14:editId="35927EEB">
            <wp:extent cx="716419" cy="826935"/>
            <wp:effectExtent l="0" t="0" r="7620" b="0"/>
            <wp:docPr id="811613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26F4F" w14:textId="77777777" w:rsidR="009709DF" w:rsidRPr="001A51C3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46B4F53A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27308F82" w14:textId="37D6A56B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นางสาวไพลิน อินทร์ตา</w:t>
      </w:r>
    </w:p>
    <w:p w14:paraId="0CFE351D" w14:textId="77777777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0F484692" w14:textId="77777777" w:rsidR="009709DF" w:rsidRPr="00DD25F6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62C808E2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2F09A8A2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20972339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612F0969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01BC334" wp14:editId="541C86D1">
            <wp:extent cx="707667" cy="439651"/>
            <wp:effectExtent l="0" t="0" r="0" b="0"/>
            <wp:docPr id="103357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8FAD3" w14:textId="77777777" w:rsidR="009709DF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760B7041" w14:textId="77777777" w:rsidR="009709DF" w:rsidRDefault="009709DF" w:rsidP="009709D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0FDA3703" w14:textId="77777777" w:rsidR="009709DF" w:rsidRPr="001A51C3" w:rsidRDefault="009709DF" w:rsidP="009709DF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68087AD6" wp14:editId="285D4959">
            <wp:extent cx="716419" cy="826935"/>
            <wp:effectExtent l="0" t="0" r="7620" b="0"/>
            <wp:docPr id="43251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D3559" w14:textId="77777777" w:rsidR="009709DF" w:rsidRPr="001A51C3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7B746734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3BA827DB" w14:textId="6434604A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สาวอัง</w:t>
      </w:r>
      <w:proofErr w:type="spellStart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ค์</w:t>
      </w:r>
      <w:proofErr w:type="spellEnd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วรา ป่าธนู</w:t>
      </w:r>
    </w:p>
    <w:p w14:paraId="3D0DE10A" w14:textId="77777777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587F065C" w14:textId="77777777" w:rsidR="009709DF" w:rsidRPr="00DD25F6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1C23ED70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29589863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46DAD85E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54AB7626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1DD39A80" wp14:editId="59DAD8B2">
            <wp:extent cx="707667" cy="439651"/>
            <wp:effectExtent l="0" t="0" r="0" b="0"/>
            <wp:docPr id="3676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06E24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4CEE28DA" w14:textId="77777777" w:rsidR="009709DF" w:rsidRDefault="009709DF" w:rsidP="009709D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67A221DD" w14:textId="77777777" w:rsidR="009709DF" w:rsidRDefault="009709DF" w:rsidP="009709D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51F9FFFD" w14:textId="77777777" w:rsidR="009709DF" w:rsidRPr="001A51C3" w:rsidRDefault="009709DF" w:rsidP="009709DF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3BB80758" wp14:editId="1DFE9D47">
            <wp:extent cx="716419" cy="826935"/>
            <wp:effectExtent l="0" t="0" r="7620" b="0"/>
            <wp:docPr id="1060951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E6B8B" w14:textId="77777777" w:rsidR="009709DF" w:rsidRPr="001A51C3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35D09D25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1F2972C7" w14:textId="3895CE18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นางสาวพัชรี ไชยมงคล</w:t>
      </w:r>
    </w:p>
    <w:p w14:paraId="14250A12" w14:textId="77777777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6C001CD8" w14:textId="77777777" w:rsidR="009709DF" w:rsidRPr="00DD25F6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5B5F6F2C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7738C99E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589B9C0C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64BE56B1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4BE46C42" wp14:editId="1519F40D">
            <wp:extent cx="707667" cy="439651"/>
            <wp:effectExtent l="0" t="0" r="0" b="0"/>
            <wp:docPr id="210778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0B870" w14:textId="77777777" w:rsidR="009709DF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1D808F5C" w14:textId="77777777" w:rsidR="009709DF" w:rsidRDefault="009709DF" w:rsidP="009709D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1C7537D1" w14:textId="77777777" w:rsidR="009709DF" w:rsidRPr="001A51C3" w:rsidRDefault="009709DF" w:rsidP="009709DF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1E33E2F6" wp14:editId="4796C8D0">
            <wp:extent cx="716419" cy="826935"/>
            <wp:effectExtent l="0" t="0" r="7620" b="0"/>
            <wp:docPr id="1249352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B1CCC" w14:textId="77777777" w:rsidR="009709DF" w:rsidRPr="001A51C3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71BCB013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EBBAD4E" w14:textId="059426A1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สาวจุฑามาศ คำพฤกษ์</w:t>
      </w:r>
    </w:p>
    <w:p w14:paraId="30F47276" w14:textId="77777777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2CD7ECB7" w14:textId="77777777" w:rsidR="009709DF" w:rsidRPr="00DD25F6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72A0E5C5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219BA6BC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6B5850FD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3627D9D2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7EA2BE68" wp14:editId="446F9CBC">
            <wp:extent cx="707667" cy="439651"/>
            <wp:effectExtent l="0" t="0" r="0" b="0"/>
            <wp:docPr id="34182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C13F3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62F60FC4" w14:textId="77777777" w:rsidR="009709DF" w:rsidRDefault="009709DF" w:rsidP="009709D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14C7BEC7" w14:textId="77777777" w:rsidR="009709DF" w:rsidRDefault="009709DF" w:rsidP="009709D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4DEE9356" w14:textId="77777777" w:rsidR="009709DF" w:rsidRPr="001A51C3" w:rsidRDefault="009709DF" w:rsidP="009709DF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08DCA301" wp14:editId="13661483">
            <wp:extent cx="716419" cy="826935"/>
            <wp:effectExtent l="0" t="0" r="7620" b="0"/>
            <wp:docPr id="1300050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7292D" w14:textId="77777777" w:rsidR="009709DF" w:rsidRPr="001A51C3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46138282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758282ED" w14:textId="75FAD5EB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นางสาวสุขธิดา คำแสง</w:t>
      </w:r>
    </w:p>
    <w:p w14:paraId="2AE5A5CD" w14:textId="77777777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47166BEF" w14:textId="77777777" w:rsidR="009709DF" w:rsidRPr="00DD25F6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42378E16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6852A8CC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46228CE6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368437E2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4E2DB371" wp14:editId="4A49C553">
            <wp:extent cx="707667" cy="439651"/>
            <wp:effectExtent l="0" t="0" r="0" b="0"/>
            <wp:docPr id="99318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0BB43" w14:textId="77777777" w:rsidR="009709DF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5EFCAADE" w14:textId="77777777" w:rsidR="009709DF" w:rsidRDefault="009709DF" w:rsidP="009709D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40D90BB2" w14:textId="77777777" w:rsidR="009709DF" w:rsidRPr="001A51C3" w:rsidRDefault="009709DF" w:rsidP="009709DF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081E7E42" wp14:editId="14DE6EFD">
            <wp:extent cx="716419" cy="826935"/>
            <wp:effectExtent l="0" t="0" r="7620" b="0"/>
            <wp:docPr id="2007804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28A5F" w14:textId="77777777" w:rsidR="009709DF" w:rsidRPr="001A51C3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33A34F21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1B1F7F0E" w14:textId="06DE72B1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รัตนาภรณ์ แบ่งทิศ</w:t>
      </w:r>
    </w:p>
    <w:p w14:paraId="2259FC4D" w14:textId="77777777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7130E2FF" w14:textId="77777777" w:rsidR="009709DF" w:rsidRPr="00DD25F6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7B814659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2974ABF6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7BF5B7EF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C9E352D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34549E8D" wp14:editId="2D535B5E">
            <wp:extent cx="707667" cy="439651"/>
            <wp:effectExtent l="0" t="0" r="0" b="0"/>
            <wp:docPr id="78694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AC1CE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269A0076" w14:textId="77777777" w:rsidR="009709DF" w:rsidRDefault="009709DF" w:rsidP="009709D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7D1075D2" w14:textId="77777777" w:rsidR="009709DF" w:rsidRDefault="009709DF" w:rsidP="009709D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7B84FA03" w14:textId="77777777" w:rsidR="009709DF" w:rsidRPr="001A51C3" w:rsidRDefault="009709DF" w:rsidP="009709DF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71E4FE4F" wp14:editId="78FD22BE">
            <wp:extent cx="716419" cy="826935"/>
            <wp:effectExtent l="0" t="0" r="7620" b="0"/>
            <wp:docPr id="1864247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847B1" w14:textId="77777777" w:rsidR="009709DF" w:rsidRPr="001A51C3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1C631BDB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21307022" w14:textId="2EEE1CF8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วรร</w:t>
      </w:r>
      <w:proofErr w:type="spellEnd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ณ์วิการ์ ใจกล้า</w:t>
      </w:r>
    </w:p>
    <w:p w14:paraId="5A4A9E71" w14:textId="77777777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7BAD49F0" w14:textId="77777777" w:rsidR="009709DF" w:rsidRPr="00DD25F6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41FA63D0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3DD4047F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09BD3F20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3C2B70F0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22AD194" wp14:editId="5FB6ECA9">
            <wp:extent cx="707667" cy="439651"/>
            <wp:effectExtent l="0" t="0" r="0" b="0"/>
            <wp:docPr id="42078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87782" w14:textId="77777777" w:rsidR="009709DF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192DABA4" w14:textId="77777777" w:rsidR="009709DF" w:rsidRDefault="009709DF" w:rsidP="009709D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10969B2A" w14:textId="77777777" w:rsidR="009709DF" w:rsidRPr="001A51C3" w:rsidRDefault="009709DF" w:rsidP="009709DF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1965AD53" wp14:editId="6CB70C23">
            <wp:extent cx="716419" cy="826935"/>
            <wp:effectExtent l="0" t="0" r="7620" b="0"/>
            <wp:docPr id="1210657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B6003" w14:textId="77777777" w:rsidR="009709DF" w:rsidRPr="001A51C3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212F576A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30394EF5" w14:textId="2CE58CAC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สาวพีรยา พงศ์สัง</w:t>
      </w:r>
      <w:proofErr w:type="spellStart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กาจ</w:t>
      </w:r>
      <w:proofErr w:type="spellEnd"/>
    </w:p>
    <w:p w14:paraId="2196D17E" w14:textId="77777777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31EF8300" w14:textId="77777777" w:rsidR="009709DF" w:rsidRPr="00DD25F6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4C8161A1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1A8B3408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6957E8E0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6C8DCEA3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45598364" wp14:editId="161263BB">
            <wp:extent cx="707667" cy="439651"/>
            <wp:effectExtent l="0" t="0" r="0" b="0"/>
            <wp:docPr id="32458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D2752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201A420B" w14:textId="77777777" w:rsidR="009709DF" w:rsidRDefault="009709DF" w:rsidP="009709D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2A645DE3" w14:textId="77777777" w:rsidR="009709DF" w:rsidRDefault="009709DF" w:rsidP="009709D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6772A8A7" w14:textId="77777777" w:rsidR="009709DF" w:rsidRPr="001A51C3" w:rsidRDefault="009709DF" w:rsidP="009709DF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5A88AC96" wp14:editId="4851E469">
            <wp:extent cx="716419" cy="826935"/>
            <wp:effectExtent l="0" t="0" r="7620" b="0"/>
            <wp:docPr id="1192671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CEAAE" w14:textId="77777777" w:rsidR="009709DF" w:rsidRPr="001A51C3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4E83F126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36C713C6" w14:textId="406A312D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นางสาวสุภาพ กุลทวง</w:t>
      </w:r>
      <w:proofErr w:type="spellStart"/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ค์</w:t>
      </w:r>
      <w:proofErr w:type="spellEnd"/>
    </w:p>
    <w:p w14:paraId="0E4E6C06" w14:textId="77777777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7192D487" w14:textId="77777777" w:rsidR="009709DF" w:rsidRPr="00DD25F6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28F041A5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2413217F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0CF8D4B7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41052036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08B47BE5" wp14:editId="0F01BB50">
            <wp:extent cx="707667" cy="439651"/>
            <wp:effectExtent l="0" t="0" r="0" b="0"/>
            <wp:docPr id="210391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18623" w14:textId="77777777" w:rsidR="009709DF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4173FAB4" w14:textId="77777777" w:rsidR="009709DF" w:rsidRDefault="009709DF" w:rsidP="009709D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71DA464D" w14:textId="77777777" w:rsidR="009709DF" w:rsidRPr="001A51C3" w:rsidRDefault="009709DF" w:rsidP="009709DF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5ED68CF9" wp14:editId="1BE24D74">
            <wp:extent cx="716419" cy="826935"/>
            <wp:effectExtent l="0" t="0" r="7620" b="0"/>
            <wp:docPr id="8470917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7F686" w14:textId="77777777" w:rsidR="009709DF" w:rsidRPr="001A51C3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5B496AF0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2A98677C" w14:textId="446A78B2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</w:t>
      </w:r>
      <w:proofErr w:type="spellStart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ปิ</w:t>
      </w:r>
      <w:proofErr w:type="spellEnd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ยะมาศ มูล</w:t>
      </w:r>
      <w:proofErr w:type="spellStart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ต๋า</w:t>
      </w:r>
      <w:proofErr w:type="spellEnd"/>
    </w:p>
    <w:p w14:paraId="33C6C1E9" w14:textId="77777777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6B09D485" w14:textId="77777777" w:rsidR="009709DF" w:rsidRPr="00DD25F6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732ADA17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4DFD9439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42C2FE4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7E3607DB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420C38DD" wp14:editId="69EE46AE">
            <wp:extent cx="707667" cy="439651"/>
            <wp:effectExtent l="0" t="0" r="0" b="0"/>
            <wp:docPr id="141821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84814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79521A47" w14:textId="77777777" w:rsidR="009709DF" w:rsidRDefault="009709DF" w:rsidP="009709D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5DC70F1A" w14:textId="77777777" w:rsidR="009709DF" w:rsidRDefault="009709DF" w:rsidP="009709D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389B3548" w14:textId="77777777" w:rsidR="009709DF" w:rsidRPr="001A51C3" w:rsidRDefault="009709DF" w:rsidP="009709DF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751A7D97" wp14:editId="1450F7C7">
            <wp:extent cx="716419" cy="826935"/>
            <wp:effectExtent l="0" t="0" r="7620" b="0"/>
            <wp:docPr id="610683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E705" w14:textId="77777777" w:rsidR="009709DF" w:rsidRPr="001A51C3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084678D2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1295C724" w14:textId="50718D69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นางพัชราภรณ์ นุวงศ์ษา</w:t>
      </w:r>
    </w:p>
    <w:p w14:paraId="1705620F" w14:textId="77777777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448F92D8" w14:textId="77777777" w:rsidR="009709DF" w:rsidRPr="00DD25F6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5301478D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7322D951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AF7E440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32FC2D6A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013E52C1" wp14:editId="4EF97833">
            <wp:extent cx="707667" cy="439651"/>
            <wp:effectExtent l="0" t="0" r="0" b="0"/>
            <wp:docPr id="47975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6FDE6" w14:textId="77777777" w:rsidR="009709DF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7D27117B" w14:textId="77777777" w:rsidR="009709DF" w:rsidRDefault="009709DF" w:rsidP="009709D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1CAAE113" w14:textId="77777777" w:rsidR="009709DF" w:rsidRPr="001A51C3" w:rsidRDefault="009709DF" w:rsidP="009709DF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7F7ABA6F" wp14:editId="224F264B">
            <wp:extent cx="716419" cy="826935"/>
            <wp:effectExtent l="0" t="0" r="7620" b="0"/>
            <wp:docPr id="2144874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966F9" w14:textId="77777777" w:rsidR="009709DF" w:rsidRPr="001A51C3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4C404CD3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59D029D8" w14:textId="177CD9D3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สาวจรัญ</w:t>
      </w:r>
      <w:proofErr w:type="spellStart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ญา</w:t>
      </w:r>
      <w:proofErr w:type="spellEnd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 อินต๊ะยศ</w:t>
      </w:r>
    </w:p>
    <w:p w14:paraId="21E23297" w14:textId="77777777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7DBB8CA4" w14:textId="77777777" w:rsidR="009709DF" w:rsidRPr="00DD25F6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1F0F5BDA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2B437FCE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578AD1DC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03A1BE77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17CC95C" wp14:editId="3B45BE84">
            <wp:extent cx="707667" cy="439651"/>
            <wp:effectExtent l="0" t="0" r="0" b="0"/>
            <wp:docPr id="152763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49107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030CA36C" w14:textId="77777777" w:rsidR="009709DF" w:rsidRDefault="009709DF" w:rsidP="009709D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16E60CAD" w14:textId="77777777" w:rsidR="009709DF" w:rsidRDefault="009709DF" w:rsidP="009709D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1281034C" w14:textId="77777777" w:rsidR="009709DF" w:rsidRPr="001A51C3" w:rsidRDefault="009709DF" w:rsidP="009709DF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7DAA9D99" wp14:editId="156CFA02">
            <wp:extent cx="716419" cy="826935"/>
            <wp:effectExtent l="0" t="0" r="7620" b="0"/>
            <wp:docPr id="786772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838CC" w14:textId="77777777" w:rsidR="009709DF" w:rsidRPr="001A51C3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0B57E12D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45662096" w14:textId="06E48250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นางสาวกมลทิพย์ พิกุลศรี</w:t>
      </w:r>
    </w:p>
    <w:p w14:paraId="79FCFEE5" w14:textId="77777777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79CB8050" w14:textId="77777777" w:rsidR="009709DF" w:rsidRPr="00DD25F6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0F067746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061A75CD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4025E3E2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08A4279A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10BFE949" wp14:editId="2D653EBB">
            <wp:extent cx="707667" cy="439651"/>
            <wp:effectExtent l="0" t="0" r="0" b="0"/>
            <wp:docPr id="60617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FF1E6" w14:textId="77777777" w:rsidR="009709DF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593FCBCF" w14:textId="77777777" w:rsidR="009709DF" w:rsidRDefault="009709DF" w:rsidP="009709D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476A2A64" w14:textId="77777777" w:rsidR="009709DF" w:rsidRPr="001A51C3" w:rsidRDefault="009709DF" w:rsidP="009709DF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2B4A785B" wp14:editId="62F7F5BA">
            <wp:extent cx="716419" cy="826935"/>
            <wp:effectExtent l="0" t="0" r="7620" b="0"/>
            <wp:docPr id="2426753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90F06" w14:textId="77777777" w:rsidR="009709DF" w:rsidRPr="001A51C3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5DF24B12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3336CEFA" w14:textId="23E2D465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สาวอนุสรา กุลชะโมรินท</w:t>
      </w:r>
      <w:proofErr w:type="spellStart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ร์</w:t>
      </w:r>
      <w:proofErr w:type="spellEnd"/>
    </w:p>
    <w:p w14:paraId="58AF13B4" w14:textId="77777777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4F93B3C9" w14:textId="77777777" w:rsidR="009709DF" w:rsidRPr="00DD25F6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7065063A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6EACC199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748C0563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3AB79C14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D9AC306" wp14:editId="1538B0F2">
            <wp:extent cx="707667" cy="439651"/>
            <wp:effectExtent l="0" t="0" r="0" b="0"/>
            <wp:docPr id="85446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B8182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55D434B0" w14:textId="77777777" w:rsidR="009709DF" w:rsidRDefault="009709DF" w:rsidP="009709D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48F62352" w14:textId="77777777" w:rsidR="009709DF" w:rsidRDefault="009709DF" w:rsidP="009709D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25B5E366" w14:textId="77777777" w:rsidR="009709DF" w:rsidRPr="001A51C3" w:rsidRDefault="009709DF" w:rsidP="009709DF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3AE8FFBE" wp14:editId="17A7EEF9">
            <wp:extent cx="716419" cy="826935"/>
            <wp:effectExtent l="0" t="0" r="7620" b="0"/>
            <wp:docPr id="1388579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17507" w14:textId="77777777" w:rsidR="009709DF" w:rsidRPr="001A51C3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5D53777D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61BF077" w14:textId="3E4B7BC2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นางสาวลำไย แสบงบาล</w:t>
      </w:r>
    </w:p>
    <w:p w14:paraId="58E5014F" w14:textId="77777777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64702C1B" w14:textId="77777777" w:rsidR="009709DF" w:rsidRPr="00DD25F6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3E59040A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77FCD39D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394F2206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2BD920EA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0877CDB" wp14:editId="08CDB275">
            <wp:extent cx="707667" cy="439651"/>
            <wp:effectExtent l="0" t="0" r="0" b="0"/>
            <wp:docPr id="126641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07797" w14:textId="77777777" w:rsidR="009709DF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2F88B9BE" w14:textId="77777777" w:rsidR="009709DF" w:rsidRDefault="009709DF" w:rsidP="009709D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77BE4CD8" w14:textId="77777777" w:rsidR="009709DF" w:rsidRPr="001A51C3" w:rsidRDefault="009709DF" w:rsidP="009709DF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70C91FD7" wp14:editId="6ED76247">
            <wp:extent cx="716419" cy="826935"/>
            <wp:effectExtent l="0" t="0" r="7620" b="0"/>
            <wp:docPr id="303059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6DFC5" w14:textId="77777777" w:rsidR="009709DF" w:rsidRPr="001A51C3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69137895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2B05DB2D" w14:textId="207251C0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จิตรทิพย์ </w:t>
      </w:r>
      <w:proofErr w:type="spellStart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ธิ</w:t>
      </w:r>
      <w:proofErr w:type="spellEnd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ปัน</w:t>
      </w:r>
    </w:p>
    <w:p w14:paraId="1AB6082B" w14:textId="77777777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546423A6" w14:textId="77777777" w:rsidR="009709DF" w:rsidRPr="00DD25F6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20B882D4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617FCB97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7EB2521E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A05492E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7E242A4" wp14:editId="1E23695E">
            <wp:extent cx="707667" cy="439651"/>
            <wp:effectExtent l="0" t="0" r="0" b="0"/>
            <wp:docPr id="86923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51BFD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259F8E2E" w14:textId="77777777" w:rsidR="009709DF" w:rsidRDefault="009709DF" w:rsidP="009709D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751E494F" w14:textId="77777777" w:rsidR="009709DF" w:rsidRDefault="009709DF" w:rsidP="009709D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25EF4A4C" w14:textId="77777777" w:rsidR="009709DF" w:rsidRPr="001A51C3" w:rsidRDefault="009709DF" w:rsidP="009709DF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4F8E022E" wp14:editId="15F6800C">
            <wp:extent cx="716419" cy="826935"/>
            <wp:effectExtent l="0" t="0" r="7620" b="0"/>
            <wp:docPr id="70741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1FCFB" w14:textId="77777777" w:rsidR="009709DF" w:rsidRPr="001A51C3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2F530BF1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1FFDDF77" w14:textId="66B3B3FE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นางสาวจันทมาศ จันทวี</w:t>
      </w:r>
    </w:p>
    <w:p w14:paraId="69729392" w14:textId="77777777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6B9442D8" w14:textId="77777777" w:rsidR="009709DF" w:rsidRPr="00DD25F6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31D54D82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5F0B4393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4E2C45F4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3847C88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C9AFDF7" wp14:editId="510DA9A5">
            <wp:extent cx="707667" cy="439651"/>
            <wp:effectExtent l="0" t="0" r="0" b="0"/>
            <wp:docPr id="56237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A2D8B" w14:textId="77777777" w:rsidR="009709DF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07A219EC" w14:textId="77777777" w:rsidR="009709DF" w:rsidRDefault="009709DF" w:rsidP="009709D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08793E1F" w14:textId="77777777" w:rsidR="009709DF" w:rsidRPr="001A51C3" w:rsidRDefault="009709DF" w:rsidP="009709DF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62BB4195" wp14:editId="44CFCD4A">
            <wp:extent cx="716419" cy="826935"/>
            <wp:effectExtent l="0" t="0" r="7620" b="0"/>
            <wp:docPr id="881014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0D8E5" w14:textId="77777777" w:rsidR="009709DF" w:rsidRPr="001A51C3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6E9D946B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2E53B4CC" w14:textId="5D674EED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สาวพัชราพรรณ อภิวง</w:t>
      </w:r>
      <w:proofErr w:type="spellStart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ค์</w:t>
      </w:r>
      <w:proofErr w:type="spellEnd"/>
    </w:p>
    <w:p w14:paraId="5C4BCD8D" w14:textId="77777777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63197316" w14:textId="77777777" w:rsidR="009709DF" w:rsidRPr="00DD25F6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6260FD2A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3DDD1CDC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66A8ED46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79A38FF6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730379C1" wp14:editId="6762D433">
            <wp:extent cx="707667" cy="439651"/>
            <wp:effectExtent l="0" t="0" r="0" b="0"/>
            <wp:docPr id="146634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6C209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53DE9BE0" w14:textId="77777777" w:rsidR="009709DF" w:rsidRDefault="009709DF" w:rsidP="009709D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1E0EBA97" w14:textId="77777777" w:rsidR="009709DF" w:rsidRDefault="009709DF" w:rsidP="009709D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36190102" w14:textId="77777777" w:rsidR="009709DF" w:rsidRPr="001A51C3" w:rsidRDefault="009709DF" w:rsidP="009709DF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5573A8BB" wp14:editId="511CDF9B">
            <wp:extent cx="716419" cy="826935"/>
            <wp:effectExtent l="0" t="0" r="7620" b="0"/>
            <wp:docPr id="669404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86E82" w14:textId="77777777" w:rsidR="009709DF" w:rsidRPr="001A51C3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0DC467B1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42CAAB85" w14:textId="69626EA7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นางอภิญญา ขำปราง</w:t>
      </w:r>
    </w:p>
    <w:p w14:paraId="7422EC53" w14:textId="77777777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7AD11247" w14:textId="77777777" w:rsidR="009709DF" w:rsidRPr="00DD25F6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41B71DD0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28FF7D52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6C777493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3DC017AD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BBB16B2" wp14:editId="33629F41">
            <wp:extent cx="707667" cy="439651"/>
            <wp:effectExtent l="0" t="0" r="0" b="0"/>
            <wp:docPr id="209985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90D76" w14:textId="77777777" w:rsidR="009709DF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2C661187" w14:textId="77777777" w:rsidR="009709DF" w:rsidRDefault="009709DF" w:rsidP="009709D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0231751A" w14:textId="77777777" w:rsidR="009709DF" w:rsidRPr="001A51C3" w:rsidRDefault="009709DF" w:rsidP="009709DF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7FBCA75D" wp14:editId="036DA28F">
            <wp:extent cx="716419" cy="826935"/>
            <wp:effectExtent l="0" t="0" r="7620" b="0"/>
            <wp:docPr id="2069047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621A4" w14:textId="77777777" w:rsidR="009709DF" w:rsidRPr="001A51C3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6F255716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068AD4EA" w14:textId="4792E049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สาวกพิชญ์สินี สุขวุฒิไชย</w:t>
      </w:r>
    </w:p>
    <w:p w14:paraId="1716DA78" w14:textId="77777777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62C7EFAE" w14:textId="77777777" w:rsidR="009709DF" w:rsidRPr="00DD25F6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2B42C7FE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3BFF36B0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48E1C87E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8D5595A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0020086" wp14:editId="07DACD7B">
            <wp:extent cx="707667" cy="439651"/>
            <wp:effectExtent l="0" t="0" r="0" b="0"/>
            <wp:docPr id="184922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1816D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3F5F011F" w14:textId="77777777" w:rsidR="009709DF" w:rsidRDefault="009709DF" w:rsidP="009709D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3ABAE9E3" w14:textId="77777777" w:rsidR="009709DF" w:rsidRDefault="009709DF" w:rsidP="009709D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2FAB8B53" w14:textId="77777777" w:rsidR="009709DF" w:rsidRPr="001A51C3" w:rsidRDefault="009709DF" w:rsidP="009709DF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70098F05" wp14:editId="39C09A85">
            <wp:extent cx="716419" cy="826935"/>
            <wp:effectExtent l="0" t="0" r="7620" b="0"/>
            <wp:docPr id="10982132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CAB2B" w14:textId="77777777" w:rsidR="009709DF" w:rsidRPr="001A51C3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780F7D6A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054B41D3" w14:textId="0A0A061A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นางจิราภรณ์ รุ่งเรือง</w:t>
      </w:r>
    </w:p>
    <w:p w14:paraId="3328E7F0" w14:textId="77777777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4356A313" w14:textId="77777777" w:rsidR="009709DF" w:rsidRPr="00DD25F6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6DBAF547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38609BC8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6D450C37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0CF27B8A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CF4A2C7" wp14:editId="40158A8E">
            <wp:extent cx="707667" cy="439651"/>
            <wp:effectExtent l="0" t="0" r="0" b="0"/>
            <wp:docPr id="152210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A23CA" w14:textId="77777777" w:rsidR="009709DF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61BBE13C" w14:textId="77777777" w:rsidR="009709DF" w:rsidRDefault="009709DF" w:rsidP="009709D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044B9957" w14:textId="77777777" w:rsidR="009709DF" w:rsidRPr="001A51C3" w:rsidRDefault="009709DF" w:rsidP="009709DF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12736310" wp14:editId="6FAC11DC">
            <wp:extent cx="716419" cy="826935"/>
            <wp:effectExtent l="0" t="0" r="7620" b="0"/>
            <wp:docPr id="1869336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65839" w14:textId="77777777" w:rsidR="009709DF" w:rsidRPr="001A51C3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1CB376B3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2BDD6B66" w14:textId="2F740DC0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สาวเบญจมาศ ดีปาละ</w:t>
      </w:r>
    </w:p>
    <w:p w14:paraId="686DEEA3" w14:textId="77777777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5C68C119" w14:textId="77777777" w:rsidR="009709DF" w:rsidRPr="00DD25F6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39C4CCC6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4DF0A8F6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248EC7D3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494B70E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373615D7" wp14:editId="30F0A8C1">
            <wp:extent cx="707667" cy="439651"/>
            <wp:effectExtent l="0" t="0" r="0" b="0"/>
            <wp:docPr id="108596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F5FEA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224F66F5" w14:textId="77777777" w:rsidR="009709DF" w:rsidRDefault="009709DF" w:rsidP="009709D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5B2D7B67" w14:textId="77777777" w:rsidR="009709DF" w:rsidRDefault="009709DF" w:rsidP="009709D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7AE3F34F" w14:textId="77777777" w:rsidR="009709DF" w:rsidRPr="001A51C3" w:rsidRDefault="009709DF" w:rsidP="009709DF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1B86D12D" wp14:editId="1E1375C1">
            <wp:extent cx="716419" cy="826935"/>
            <wp:effectExtent l="0" t="0" r="7620" b="0"/>
            <wp:docPr id="19430942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A1630" w14:textId="77777777" w:rsidR="009709DF" w:rsidRPr="001A51C3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3631E5E9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36A16D5D" w14:textId="77777777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สาวจันจิรา จำรัส</w:t>
      </w:r>
    </w:p>
    <w:p w14:paraId="511D043A" w14:textId="77777777" w:rsidR="009709DF" w:rsidRPr="00983F80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61380248" w14:textId="77777777" w:rsidR="009709DF" w:rsidRPr="00DD25F6" w:rsidRDefault="009709DF" w:rsidP="009709DF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3CBC5C7F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213553E6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5E05747" w14:textId="77777777" w:rsidR="009709DF" w:rsidRPr="00983F80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5A810586" w14:textId="77777777" w:rsidR="009709DF" w:rsidRPr="00DD25F6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6B992EC0" wp14:editId="6EA35A15">
            <wp:extent cx="707667" cy="439651"/>
            <wp:effectExtent l="0" t="0" r="0" b="0"/>
            <wp:docPr id="181527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DD181" w14:textId="77777777" w:rsidR="009709DF" w:rsidRDefault="009709DF" w:rsidP="009709DF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671B03F3" w14:textId="77777777" w:rsidR="009709DF" w:rsidRDefault="009709DF" w:rsidP="009709DF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18C885D8" w14:textId="77777777" w:rsidR="008A6C8C" w:rsidRPr="001A51C3" w:rsidRDefault="008A6C8C" w:rsidP="008A6C8C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2A366FA5" wp14:editId="0565D2C7">
            <wp:extent cx="716419" cy="826935"/>
            <wp:effectExtent l="0" t="0" r="7620" b="0"/>
            <wp:docPr id="1807328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37DB1" w14:textId="77777777" w:rsidR="008A6C8C" w:rsidRPr="001A51C3" w:rsidRDefault="008A6C8C" w:rsidP="008A6C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69B9E16A" w14:textId="77777777" w:rsidR="008A6C8C" w:rsidRPr="00983F80" w:rsidRDefault="008A6C8C" w:rsidP="008A6C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1B0991DA" w14:textId="0B6D6BB6" w:rsidR="008A6C8C" w:rsidRPr="00983F80" w:rsidRDefault="008A6C8C" w:rsidP="008A6C8C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สาวหยาดพิรุณ เสาร์</w:t>
      </w:r>
      <w:proofErr w:type="spellStart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เป็ง</w:t>
      </w:r>
      <w:proofErr w:type="spellEnd"/>
    </w:p>
    <w:p w14:paraId="592D12B7" w14:textId="77777777" w:rsidR="008A6C8C" w:rsidRPr="00983F80" w:rsidRDefault="008A6C8C" w:rsidP="008A6C8C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3133CB00" w14:textId="77777777" w:rsidR="008A6C8C" w:rsidRPr="00DD25F6" w:rsidRDefault="008A6C8C" w:rsidP="008A6C8C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2AFF94A5" w14:textId="77777777" w:rsidR="008A6C8C" w:rsidRPr="00DD25F6" w:rsidRDefault="008A6C8C" w:rsidP="008A6C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29F64905" w14:textId="77777777" w:rsidR="008A6C8C" w:rsidRPr="00DD25F6" w:rsidRDefault="008A6C8C" w:rsidP="008A6C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685C1ECE" w14:textId="77777777" w:rsidR="008A6C8C" w:rsidRPr="00983F80" w:rsidRDefault="008A6C8C" w:rsidP="008A6C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3116A472" w14:textId="77777777" w:rsidR="008A6C8C" w:rsidRPr="00DD25F6" w:rsidRDefault="008A6C8C" w:rsidP="008A6C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E53DADC" wp14:editId="61FFF719">
            <wp:extent cx="707667" cy="439651"/>
            <wp:effectExtent l="0" t="0" r="0" b="0"/>
            <wp:docPr id="64505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F7A90" w14:textId="77777777" w:rsidR="008A6C8C" w:rsidRPr="00983F80" w:rsidRDefault="008A6C8C" w:rsidP="008A6C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02FDB54A" w14:textId="77777777" w:rsidR="008A6C8C" w:rsidRDefault="008A6C8C" w:rsidP="008A6C8C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5A209C97" w14:textId="77777777" w:rsidR="008A6C8C" w:rsidRDefault="008A6C8C" w:rsidP="008A6C8C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30243C5A" w14:textId="77777777" w:rsidR="008A6C8C" w:rsidRPr="001A51C3" w:rsidRDefault="008A6C8C" w:rsidP="008A6C8C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33B7575E" wp14:editId="1B9F9076">
            <wp:extent cx="716419" cy="826935"/>
            <wp:effectExtent l="0" t="0" r="7620" b="0"/>
            <wp:docPr id="80228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C1DF6" w14:textId="77777777" w:rsidR="008A6C8C" w:rsidRPr="001A51C3" w:rsidRDefault="008A6C8C" w:rsidP="008A6C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2C865B55" w14:textId="77777777" w:rsidR="008A6C8C" w:rsidRPr="00983F80" w:rsidRDefault="008A6C8C" w:rsidP="008A6C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396A942F" w14:textId="16A030E5" w:rsidR="008A6C8C" w:rsidRPr="00983F80" w:rsidRDefault="008A6C8C" w:rsidP="008A6C8C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</w:t>
      </w:r>
      <w:proofErr w:type="spellStart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ธิร</w:t>
      </w:r>
      <w:proofErr w:type="spellEnd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ดา จิ่มอาษา</w:t>
      </w:r>
    </w:p>
    <w:p w14:paraId="48C3B3C7" w14:textId="77777777" w:rsidR="008A6C8C" w:rsidRPr="00983F80" w:rsidRDefault="008A6C8C" w:rsidP="008A6C8C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16D4B7EE" w14:textId="77777777" w:rsidR="008A6C8C" w:rsidRPr="00DD25F6" w:rsidRDefault="008A6C8C" w:rsidP="008A6C8C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79A0E8BE" w14:textId="77777777" w:rsidR="008A6C8C" w:rsidRPr="00DD25F6" w:rsidRDefault="008A6C8C" w:rsidP="008A6C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2D0DC593" w14:textId="77777777" w:rsidR="008A6C8C" w:rsidRPr="00DD25F6" w:rsidRDefault="008A6C8C" w:rsidP="008A6C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04615852" w14:textId="77777777" w:rsidR="008A6C8C" w:rsidRPr="00983F80" w:rsidRDefault="008A6C8C" w:rsidP="008A6C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2585F2F2" w14:textId="77777777" w:rsidR="008A6C8C" w:rsidRPr="00DD25F6" w:rsidRDefault="008A6C8C" w:rsidP="008A6C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375B424" wp14:editId="658CA889">
            <wp:extent cx="707667" cy="439651"/>
            <wp:effectExtent l="0" t="0" r="0" b="0"/>
            <wp:docPr id="41403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5E763" w14:textId="77777777" w:rsidR="008A6C8C" w:rsidRDefault="008A6C8C" w:rsidP="008A6C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294A80A8" w14:textId="77777777" w:rsidR="008A6C8C" w:rsidRDefault="008A6C8C" w:rsidP="008A6C8C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3F329C48" w14:textId="77777777" w:rsidR="008A6C8C" w:rsidRPr="001A51C3" w:rsidRDefault="008A6C8C" w:rsidP="008A6C8C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24259B40" wp14:editId="36B36B96">
            <wp:extent cx="716419" cy="826935"/>
            <wp:effectExtent l="0" t="0" r="7620" b="0"/>
            <wp:docPr id="1851907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23F37" w14:textId="77777777" w:rsidR="008A6C8C" w:rsidRPr="001A51C3" w:rsidRDefault="008A6C8C" w:rsidP="008A6C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525FD847" w14:textId="77777777" w:rsidR="008A6C8C" w:rsidRPr="00983F80" w:rsidRDefault="008A6C8C" w:rsidP="008A6C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41F8F795" w14:textId="67F64B85" w:rsidR="008A6C8C" w:rsidRPr="00983F80" w:rsidRDefault="008A6C8C" w:rsidP="008A6C8C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สาวดาวเรือง จันตัน</w:t>
      </w:r>
    </w:p>
    <w:p w14:paraId="073ED62A" w14:textId="77777777" w:rsidR="008A6C8C" w:rsidRPr="00983F80" w:rsidRDefault="008A6C8C" w:rsidP="008A6C8C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10AAC43B" w14:textId="77777777" w:rsidR="008A6C8C" w:rsidRPr="00DD25F6" w:rsidRDefault="008A6C8C" w:rsidP="008A6C8C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0236BD0A" w14:textId="77777777" w:rsidR="008A6C8C" w:rsidRPr="00DD25F6" w:rsidRDefault="008A6C8C" w:rsidP="008A6C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08FEE58E" w14:textId="77777777" w:rsidR="008A6C8C" w:rsidRPr="00DD25F6" w:rsidRDefault="008A6C8C" w:rsidP="008A6C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35B91F8D" w14:textId="77777777" w:rsidR="008A6C8C" w:rsidRPr="00983F80" w:rsidRDefault="008A6C8C" w:rsidP="008A6C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9FC4014" w14:textId="77777777" w:rsidR="008A6C8C" w:rsidRPr="00DD25F6" w:rsidRDefault="008A6C8C" w:rsidP="008A6C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0C69B847" wp14:editId="4ECF3E1B">
            <wp:extent cx="707667" cy="439651"/>
            <wp:effectExtent l="0" t="0" r="0" b="0"/>
            <wp:docPr id="206311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2FDFA" w14:textId="77777777" w:rsidR="008A6C8C" w:rsidRPr="00983F80" w:rsidRDefault="008A6C8C" w:rsidP="008A6C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2846614C" w14:textId="77777777" w:rsidR="008A6C8C" w:rsidRDefault="008A6C8C" w:rsidP="008A6C8C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2F0F75A8" w14:textId="77777777" w:rsidR="008A6C8C" w:rsidRDefault="008A6C8C" w:rsidP="008A6C8C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7F2167B9" w14:textId="77777777" w:rsidR="008A6C8C" w:rsidRPr="001A51C3" w:rsidRDefault="008A6C8C" w:rsidP="008A6C8C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7F8E6221" wp14:editId="14578167">
            <wp:extent cx="716419" cy="826935"/>
            <wp:effectExtent l="0" t="0" r="7620" b="0"/>
            <wp:docPr id="16381623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69" cy="85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51F2A" w14:textId="77777777" w:rsidR="008A6C8C" w:rsidRPr="001A51C3" w:rsidRDefault="008A6C8C" w:rsidP="008A6C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56D96AF1" w14:textId="77777777" w:rsidR="008A6C8C" w:rsidRPr="00983F80" w:rsidRDefault="008A6C8C" w:rsidP="008A6C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DE893D6" w14:textId="689654A8" w:rsidR="008A6C8C" w:rsidRPr="00983F80" w:rsidRDefault="008A6C8C" w:rsidP="008A6C8C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สาวณัฐวีร์ ภู่เอี่ยม</w:t>
      </w:r>
    </w:p>
    <w:p w14:paraId="0E7C755A" w14:textId="77777777" w:rsidR="008A6C8C" w:rsidRPr="00983F80" w:rsidRDefault="008A6C8C" w:rsidP="008A6C8C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57AEB3DE" w14:textId="77777777" w:rsidR="008A6C8C" w:rsidRPr="00DD25F6" w:rsidRDefault="008A6C8C" w:rsidP="008A6C8C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64373200" w14:textId="77777777" w:rsidR="008A6C8C" w:rsidRPr="00DD25F6" w:rsidRDefault="008A6C8C" w:rsidP="008A6C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3486087C" w14:textId="77777777" w:rsidR="008A6C8C" w:rsidRPr="00DD25F6" w:rsidRDefault="008A6C8C" w:rsidP="008A6C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50058C3" w14:textId="77777777" w:rsidR="008A6C8C" w:rsidRPr="00983F80" w:rsidRDefault="008A6C8C" w:rsidP="008A6C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4959F0E7" w14:textId="77777777" w:rsidR="008A6C8C" w:rsidRPr="00DD25F6" w:rsidRDefault="008A6C8C" w:rsidP="008A6C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7C0C182B" wp14:editId="77081BF5">
            <wp:extent cx="707667" cy="439651"/>
            <wp:effectExtent l="0" t="0" r="0" b="0"/>
            <wp:docPr id="116489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BB360" w14:textId="77777777" w:rsidR="008A6C8C" w:rsidRDefault="008A6C8C" w:rsidP="008A6C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169D1B1B" w14:textId="77777777" w:rsidR="008A6C8C" w:rsidRDefault="008A6C8C" w:rsidP="008A6C8C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33C13CE7" w14:textId="77777777" w:rsidR="008A6C8C" w:rsidRPr="001A51C3" w:rsidRDefault="008A6C8C" w:rsidP="008A6C8C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0703BF0A" wp14:editId="35C48B8B">
            <wp:extent cx="716419" cy="826935"/>
            <wp:effectExtent l="0" t="0" r="7620" b="0"/>
            <wp:docPr id="1835786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A49D4" w14:textId="77777777" w:rsidR="008A6C8C" w:rsidRPr="001A51C3" w:rsidRDefault="008A6C8C" w:rsidP="008A6C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17FF10AD" w14:textId="77777777" w:rsidR="008A6C8C" w:rsidRPr="00983F80" w:rsidRDefault="008A6C8C" w:rsidP="008A6C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2F2F7B57" w14:textId="55DF2159" w:rsidR="008A6C8C" w:rsidRPr="00983F80" w:rsidRDefault="008A6C8C" w:rsidP="008A6C8C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สาวศศิภา ทองเพ็ชร</w:t>
      </w:r>
    </w:p>
    <w:p w14:paraId="4B9B7ED0" w14:textId="77777777" w:rsidR="008A6C8C" w:rsidRPr="00983F80" w:rsidRDefault="008A6C8C" w:rsidP="008A6C8C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275CD2F9" w14:textId="77777777" w:rsidR="008A6C8C" w:rsidRPr="00DD25F6" w:rsidRDefault="008A6C8C" w:rsidP="008A6C8C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2F165307" w14:textId="77777777" w:rsidR="008A6C8C" w:rsidRPr="00DD25F6" w:rsidRDefault="008A6C8C" w:rsidP="008A6C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067C12B5" w14:textId="77777777" w:rsidR="008A6C8C" w:rsidRPr="00DD25F6" w:rsidRDefault="008A6C8C" w:rsidP="008A6C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60E65117" w14:textId="77777777" w:rsidR="008A6C8C" w:rsidRPr="00983F80" w:rsidRDefault="008A6C8C" w:rsidP="008A6C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7EC1C70D" w14:textId="77777777" w:rsidR="008A6C8C" w:rsidRPr="00DD25F6" w:rsidRDefault="008A6C8C" w:rsidP="008A6C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02A3414" wp14:editId="7E1CC245">
            <wp:extent cx="707667" cy="439651"/>
            <wp:effectExtent l="0" t="0" r="0" b="0"/>
            <wp:docPr id="25826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E4CE9" w14:textId="77777777" w:rsidR="008A6C8C" w:rsidRPr="00983F80" w:rsidRDefault="008A6C8C" w:rsidP="008A6C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38D964FB" w14:textId="77777777" w:rsidR="008A6C8C" w:rsidRDefault="008A6C8C" w:rsidP="008A6C8C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238D4D7E" w14:textId="77777777" w:rsidR="001100B2" w:rsidRDefault="001100B2" w:rsidP="008A6C8C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2DBE9FFA" w14:textId="77777777" w:rsidR="001100B2" w:rsidRPr="001A51C3" w:rsidRDefault="001100B2" w:rsidP="001100B2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3C92DCFC" wp14:editId="6934777A">
            <wp:extent cx="716419" cy="826935"/>
            <wp:effectExtent l="0" t="0" r="7620" b="0"/>
            <wp:docPr id="18114587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C117E" w14:textId="77777777" w:rsidR="001100B2" w:rsidRPr="001A51C3" w:rsidRDefault="001100B2" w:rsidP="001100B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3B07AFD1" w14:textId="77777777" w:rsidR="001100B2" w:rsidRPr="00983F80" w:rsidRDefault="001100B2" w:rsidP="001100B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30F0C2BD" w14:textId="289ED1EF" w:rsidR="001100B2" w:rsidRPr="00983F80" w:rsidRDefault="001100B2" w:rsidP="001100B2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สาวอรณิชา พุ่มมา</w:t>
      </w:r>
    </w:p>
    <w:p w14:paraId="1F6B9006" w14:textId="77777777" w:rsidR="001100B2" w:rsidRPr="00983F80" w:rsidRDefault="001100B2" w:rsidP="001100B2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7C80F4F7" w14:textId="77777777" w:rsidR="001100B2" w:rsidRPr="00DD25F6" w:rsidRDefault="001100B2" w:rsidP="001100B2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7A42B02C" w14:textId="77777777" w:rsidR="001100B2" w:rsidRPr="00DD25F6" w:rsidRDefault="001100B2" w:rsidP="001100B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6B6D7F58" w14:textId="77777777" w:rsidR="001100B2" w:rsidRPr="00DD25F6" w:rsidRDefault="001100B2" w:rsidP="001100B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62BB3A71" w14:textId="77777777" w:rsidR="001100B2" w:rsidRPr="00983F80" w:rsidRDefault="001100B2" w:rsidP="001100B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43BDFB69" w14:textId="77777777" w:rsidR="001100B2" w:rsidRPr="00DD25F6" w:rsidRDefault="001100B2" w:rsidP="001100B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1CD86B8C" wp14:editId="35A2A6BD">
            <wp:extent cx="707667" cy="439651"/>
            <wp:effectExtent l="0" t="0" r="0" b="0"/>
            <wp:docPr id="181273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2B65F" w14:textId="77777777" w:rsidR="001100B2" w:rsidRPr="00983F80" w:rsidRDefault="001100B2" w:rsidP="001100B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67FB426F" w14:textId="77777777" w:rsidR="001100B2" w:rsidRDefault="001100B2" w:rsidP="001100B2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26AD253B" w14:textId="77777777" w:rsidR="001100B2" w:rsidRPr="001A51C3" w:rsidRDefault="001100B2" w:rsidP="001100B2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7EEE6A1A" wp14:editId="1B695166">
            <wp:extent cx="716419" cy="826935"/>
            <wp:effectExtent l="0" t="0" r="7620" b="0"/>
            <wp:docPr id="1856404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9FCE2" w14:textId="77777777" w:rsidR="001100B2" w:rsidRPr="001A51C3" w:rsidRDefault="001100B2" w:rsidP="001100B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71E749A2" w14:textId="77777777" w:rsidR="001100B2" w:rsidRPr="00983F80" w:rsidRDefault="001100B2" w:rsidP="001100B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5100BC65" w14:textId="567C1FF1" w:rsidR="001100B2" w:rsidRPr="00983F80" w:rsidRDefault="001100B2" w:rsidP="001100B2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สาวณัฐณิชา ผดุงพันธ์</w:t>
      </w:r>
    </w:p>
    <w:p w14:paraId="244841F0" w14:textId="77777777" w:rsidR="001100B2" w:rsidRPr="00983F80" w:rsidRDefault="001100B2" w:rsidP="001100B2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03166676" w14:textId="77777777" w:rsidR="001100B2" w:rsidRPr="00DD25F6" w:rsidRDefault="001100B2" w:rsidP="001100B2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0D658148" w14:textId="77777777" w:rsidR="001100B2" w:rsidRPr="00DD25F6" w:rsidRDefault="001100B2" w:rsidP="001100B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0A1D546B" w14:textId="77777777" w:rsidR="001100B2" w:rsidRPr="00DD25F6" w:rsidRDefault="001100B2" w:rsidP="001100B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223C4C43" w14:textId="77777777" w:rsidR="001100B2" w:rsidRPr="00983F80" w:rsidRDefault="001100B2" w:rsidP="001100B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7E467370" w14:textId="77777777" w:rsidR="001100B2" w:rsidRPr="00DD25F6" w:rsidRDefault="001100B2" w:rsidP="001100B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3264638A" wp14:editId="504B626C">
            <wp:extent cx="707667" cy="439651"/>
            <wp:effectExtent l="0" t="0" r="0" b="0"/>
            <wp:docPr id="159064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78C5E" w14:textId="77777777" w:rsidR="001100B2" w:rsidRPr="00983F80" w:rsidRDefault="001100B2" w:rsidP="001100B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5560D594" w14:textId="77777777" w:rsidR="001100B2" w:rsidRDefault="001100B2" w:rsidP="001100B2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2D309A0E" w14:textId="77777777" w:rsidR="001100B2" w:rsidRPr="00AB3506" w:rsidRDefault="001100B2" w:rsidP="001100B2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2959E8E7" w14:textId="77777777" w:rsidR="001100B2" w:rsidRPr="001A51C3" w:rsidRDefault="001100B2" w:rsidP="001100B2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47C3B829" wp14:editId="3A7CDBC1">
            <wp:extent cx="716419" cy="826935"/>
            <wp:effectExtent l="0" t="0" r="7620" b="0"/>
            <wp:docPr id="1408515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8BA22" w14:textId="77777777" w:rsidR="001100B2" w:rsidRPr="001A51C3" w:rsidRDefault="001100B2" w:rsidP="001100B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7619B0D8" w14:textId="77777777" w:rsidR="001100B2" w:rsidRPr="00983F80" w:rsidRDefault="001100B2" w:rsidP="001100B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52A25078" w14:textId="40EA75AB" w:rsidR="001100B2" w:rsidRPr="00983F80" w:rsidRDefault="001100B2" w:rsidP="001100B2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สุธามาศ ฟูจันทร์ใหม่</w:t>
      </w:r>
    </w:p>
    <w:p w14:paraId="37F5EB21" w14:textId="77777777" w:rsidR="001100B2" w:rsidRPr="00983F80" w:rsidRDefault="001100B2" w:rsidP="001100B2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704A1B2A" w14:textId="77777777" w:rsidR="001100B2" w:rsidRPr="00DD25F6" w:rsidRDefault="001100B2" w:rsidP="001100B2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660113B7" w14:textId="77777777" w:rsidR="001100B2" w:rsidRPr="00DD25F6" w:rsidRDefault="001100B2" w:rsidP="001100B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525E3E41" w14:textId="77777777" w:rsidR="001100B2" w:rsidRPr="00DD25F6" w:rsidRDefault="001100B2" w:rsidP="001100B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0487173D" w14:textId="77777777" w:rsidR="001100B2" w:rsidRPr="00983F80" w:rsidRDefault="001100B2" w:rsidP="001100B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4D93278C" w14:textId="77777777" w:rsidR="001100B2" w:rsidRPr="00DD25F6" w:rsidRDefault="001100B2" w:rsidP="001100B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6307534D" wp14:editId="2B13A929">
            <wp:extent cx="707667" cy="439651"/>
            <wp:effectExtent l="0" t="0" r="0" b="0"/>
            <wp:docPr id="161442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0FC07" w14:textId="77777777" w:rsidR="001100B2" w:rsidRPr="00983F80" w:rsidRDefault="001100B2" w:rsidP="001100B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51D732C6" w14:textId="3B04FCBE" w:rsidR="001100B2" w:rsidRPr="00AB3506" w:rsidRDefault="001100B2" w:rsidP="00A45911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21638756" w14:textId="77777777" w:rsidR="00A45911" w:rsidRPr="001A51C3" w:rsidRDefault="00A45911" w:rsidP="00A45911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1F978BCB" wp14:editId="13DA9EF9">
            <wp:extent cx="716419" cy="826935"/>
            <wp:effectExtent l="0" t="0" r="7620" b="0"/>
            <wp:docPr id="1754116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BB3A1" w14:textId="77777777" w:rsidR="00A45911" w:rsidRPr="001A51C3" w:rsidRDefault="00A45911" w:rsidP="00A4591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2D36E29C" w14:textId="77777777" w:rsidR="00A45911" w:rsidRPr="00983F80" w:rsidRDefault="00A45911" w:rsidP="00A4591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2DA03A37" w14:textId="38A61E67" w:rsidR="00A45911" w:rsidRPr="00983F80" w:rsidRDefault="00A45911" w:rsidP="00A45911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</w:t>
      </w:r>
      <w:proofErr w:type="spellStart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เบญ</w:t>
      </w:r>
      <w:proofErr w:type="spellEnd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จว</w:t>
      </w:r>
      <w:proofErr w:type="spellStart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รร</w:t>
      </w:r>
      <w:proofErr w:type="spellEnd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ณ เจริญเมือง</w:t>
      </w:r>
    </w:p>
    <w:p w14:paraId="76E61BA8" w14:textId="77777777" w:rsidR="00A45911" w:rsidRPr="00983F80" w:rsidRDefault="00A45911" w:rsidP="00A4591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74BFE767" w14:textId="77777777" w:rsidR="00A45911" w:rsidRPr="00DD25F6" w:rsidRDefault="00A45911" w:rsidP="00A4591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011D3F80" w14:textId="77777777" w:rsidR="00A45911" w:rsidRPr="00DD25F6" w:rsidRDefault="00A45911" w:rsidP="00A4591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5A19C653" w14:textId="77777777" w:rsidR="00A45911" w:rsidRPr="00DD25F6" w:rsidRDefault="00A45911" w:rsidP="00A4591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29DA3A2B" w14:textId="77777777" w:rsidR="00A45911" w:rsidRPr="00983F80" w:rsidRDefault="00A45911" w:rsidP="00A4591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33F644A9" w14:textId="77777777" w:rsidR="00A45911" w:rsidRPr="00DD25F6" w:rsidRDefault="00A45911" w:rsidP="00A4591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45118116" wp14:editId="4B91FF89">
            <wp:extent cx="707667" cy="439651"/>
            <wp:effectExtent l="0" t="0" r="0" b="0"/>
            <wp:docPr id="162673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4D459" w14:textId="77777777" w:rsidR="00A45911" w:rsidRPr="00983F80" w:rsidRDefault="00A45911" w:rsidP="00A4591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794322B6" w14:textId="77777777" w:rsidR="00A45911" w:rsidRDefault="00A45911" w:rsidP="00A45911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570D212D" w14:textId="77777777" w:rsidR="001100B2" w:rsidRPr="001100B2" w:rsidRDefault="001100B2" w:rsidP="00EC4022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4CFA1494" w14:textId="77777777" w:rsidR="00EC4022" w:rsidRPr="001A51C3" w:rsidRDefault="00EC4022" w:rsidP="00EC4022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39DE0E4F" wp14:editId="16D7B083">
            <wp:extent cx="716419" cy="826935"/>
            <wp:effectExtent l="0" t="0" r="7620" b="0"/>
            <wp:docPr id="11887935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4447D" w14:textId="77777777" w:rsidR="00EC4022" w:rsidRPr="001A51C3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25F43745" w14:textId="77777777" w:rsidR="00EC4022" w:rsidRPr="00983F80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24F90CF6" w14:textId="7D97E96B" w:rsidR="00EC4022" w:rsidRPr="00983F80" w:rsidRDefault="00EC4022" w:rsidP="00EC4022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</w:t>
      </w:r>
      <w:proofErr w:type="spellStart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ลลิ</w:t>
      </w:r>
      <w:proofErr w:type="spellEnd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ตา แสนโสภาวัน</w:t>
      </w:r>
    </w:p>
    <w:p w14:paraId="01730A5E" w14:textId="77777777" w:rsidR="00EC4022" w:rsidRPr="00983F80" w:rsidRDefault="00EC4022" w:rsidP="00EC4022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35617930" w14:textId="77777777" w:rsidR="00EC4022" w:rsidRPr="00DD25F6" w:rsidRDefault="00EC4022" w:rsidP="00EC4022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7772F363" w14:textId="77777777" w:rsidR="00EC4022" w:rsidRPr="00DD25F6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0FF01737" w14:textId="77777777" w:rsidR="00EC4022" w:rsidRPr="00DD25F6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08B7469E" w14:textId="77777777" w:rsidR="00EC4022" w:rsidRPr="00983F80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7A1CC043" w14:textId="77777777" w:rsidR="00EC4022" w:rsidRPr="00DD25F6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6B9B53D3" wp14:editId="40EBB55F">
            <wp:extent cx="707667" cy="439651"/>
            <wp:effectExtent l="0" t="0" r="0" b="0"/>
            <wp:docPr id="189787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8B244" w14:textId="77777777" w:rsidR="00EC4022" w:rsidRPr="00983F80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34ABB225" w14:textId="77777777" w:rsidR="00EC4022" w:rsidRDefault="00EC4022" w:rsidP="00EC4022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47E2B45E" w14:textId="77777777" w:rsidR="00EC4022" w:rsidRPr="001A51C3" w:rsidRDefault="00EC4022" w:rsidP="00EC4022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369339B1" wp14:editId="491909FA">
            <wp:extent cx="716419" cy="826935"/>
            <wp:effectExtent l="0" t="0" r="7620" b="0"/>
            <wp:docPr id="2640031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E55C9" w14:textId="77777777" w:rsidR="00EC4022" w:rsidRPr="001A51C3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0F9DDF7B" w14:textId="77777777" w:rsidR="00EC4022" w:rsidRPr="00983F80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369334E5" w14:textId="3ED08CF8" w:rsidR="00EC4022" w:rsidRPr="00983F80" w:rsidRDefault="00EC4022" w:rsidP="00EC4022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สาวชน</w:t>
      </w:r>
      <w:proofErr w:type="spellStart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ัญญ์พัซต์</w:t>
      </w:r>
      <w:proofErr w:type="spellEnd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 แสงปรีดานนท์</w:t>
      </w:r>
    </w:p>
    <w:p w14:paraId="48610C68" w14:textId="77777777" w:rsidR="00EC4022" w:rsidRPr="00983F80" w:rsidRDefault="00EC4022" w:rsidP="00EC4022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4E25DC1B" w14:textId="77777777" w:rsidR="00EC4022" w:rsidRPr="00DD25F6" w:rsidRDefault="00EC4022" w:rsidP="00EC4022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1D79C7FC" w14:textId="77777777" w:rsidR="00EC4022" w:rsidRPr="00DD25F6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63F9CFA8" w14:textId="77777777" w:rsidR="00EC4022" w:rsidRPr="00DD25F6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01A05A51" w14:textId="77777777" w:rsidR="00EC4022" w:rsidRPr="00983F80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7FB599AF" w14:textId="77777777" w:rsidR="00EC4022" w:rsidRPr="00DD25F6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60A08B05" wp14:editId="0A02186F">
            <wp:extent cx="707667" cy="439651"/>
            <wp:effectExtent l="0" t="0" r="0" b="0"/>
            <wp:docPr id="211016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5BA9E" w14:textId="77777777" w:rsidR="00EC4022" w:rsidRPr="00983F80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4665484B" w14:textId="77777777" w:rsidR="00EC4022" w:rsidRDefault="00EC4022" w:rsidP="00EC4022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24D4477C" w14:textId="77777777" w:rsidR="00EC4022" w:rsidRDefault="00EC4022" w:rsidP="00EC4022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61BCEA0C" w14:textId="77777777" w:rsidR="00EC4022" w:rsidRPr="001A51C3" w:rsidRDefault="00EC4022" w:rsidP="00EC4022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11D10C42" wp14:editId="1BD00523">
            <wp:extent cx="716419" cy="826935"/>
            <wp:effectExtent l="0" t="0" r="7620" b="0"/>
            <wp:docPr id="1212507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BB40A" w14:textId="77777777" w:rsidR="00EC4022" w:rsidRPr="001A51C3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69E6A9C3" w14:textId="77777777" w:rsidR="00EC4022" w:rsidRPr="00983F80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510B9EA4" w14:textId="3FBCE0BB" w:rsidR="00EC4022" w:rsidRPr="00983F80" w:rsidRDefault="00EC4022" w:rsidP="00EC4022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</w:t>
      </w:r>
      <w:proofErr w:type="spellStart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ธิ</w:t>
      </w:r>
      <w:proofErr w:type="spellEnd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วาพร ระสุยะ</w:t>
      </w:r>
    </w:p>
    <w:p w14:paraId="45D1DCA2" w14:textId="77777777" w:rsidR="00EC4022" w:rsidRPr="00983F80" w:rsidRDefault="00EC4022" w:rsidP="00EC4022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1F0A11A3" w14:textId="77777777" w:rsidR="00EC4022" w:rsidRPr="00DD25F6" w:rsidRDefault="00EC4022" w:rsidP="00EC4022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60536B6F" w14:textId="77777777" w:rsidR="00EC4022" w:rsidRPr="00DD25F6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7B4D7DA1" w14:textId="77777777" w:rsidR="00EC4022" w:rsidRPr="00DD25F6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66D97070" w14:textId="77777777" w:rsidR="00EC4022" w:rsidRPr="00983F80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3EBB68B5" w14:textId="77777777" w:rsidR="00EC4022" w:rsidRPr="00DD25F6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1661DC4B" wp14:editId="434CF526">
            <wp:extent cx="707667" cy="439651"/>
            <wp:effectExtent l="0" t="0" r="0" b="0"/>
            <wp:docPr id="203559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CB06F" w14:textId="77777777" w:rsidR="00EC4022" w:rsidRPr="00983F80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19F97382" w14:textId="77777777" w:rsidR="00EC4022" w:rsidRDefault="00EC4022" w:rsidP="00EC4022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4C0640F9" w14:textId="77777777" w:rsidR="00EC4022" w:rsidRPr="001A51C3" w:rsidRDefault="00EC4022" w:rsidP="00EC4022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0CD8386F" wp14:editId="5DF9B464">
            <wp:extent cx="716419" cy="826935"/>
            <wp:effectExtent l="0" t="0" r="7620" b="0"/>
            <wp:docPr id="714917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75E89" w14:textId="77777777" w:rsidR="00EC4022" w:rsidRPr="001A51C3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7AF26B95" w14:textId="77777777" w:rsidR="00EC4022" w:rsidRPr="00983F80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41162DB6" w14:textId="2990AAD7" w:rsidR="00EC4022" w:rsidRPr="00983F80" w:rsidRDefault="00EC4022" w:rsidP="00EC4022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สาววาสนา แอแสน</w:t>
      </w:r>
    </w:p>
    <w:p w14:paraId="0AE47F41" w14:textId="77777777" w:rsidR="00EC4022" w:rsidRPr="00983F80" w:rsidRDefault="00EC4022" w:rsidP="00EC4022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7AF295CF" w14:textId="77777777" w:rsidR="00EC4022" w:rsidRPr="00DD25F6" w:rsidRDefault="00EC4022" w:rsidP="00EC4022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476A250D" w14:textId="77777777" w:rsidR="00EC4022" w:rsidRPr="00DD25F6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4E1C517E" w14:textId="77777777" w:rsidR="00EC4022" w:rsidRPr="00DD25F6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2F6F2C96" w14:textId="77777777" w:rsidR="00EC4022" w:rsidRPr="00983F80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570E39DA" w14:textId="77777777" w:rsidR="00EC4022" w:rsidRPr="00DD25F6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4F8A57C3" wp14:editId="0955C236">
            <wp:extent cx="707667" cy="439651"/>
            <wp:effectExtent l="0" t="0" r="0" b="0"/>
            <wp:docPr id="20545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E4559" w14:textId="77777777" w:rsidR="00EC4022" w:rsidRPr="00983F80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1F47496A" w14:textId="77777777" w:rsidR="00EC4022" w:rsidRDefault="00EC4022" w:rsidP="00EC4022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7109EE8D" w14:textId="77777777" w:rsidR="00EC4022" w:rsidRDefault="00EC4022" w:rsidP="00EC4022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2DF6B3E0" w14:textId="77777777" w:rsidR="00EC4022" w:rsidRPr="001A51C3" w:rsidRDefault="00EC4022" w:rsidP="00EC4022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179ED513" wp14:editId="436102A8">
            <wp:extent cx="716419" cy="826935"/>
            <wp:effectExtent l="0" t="0" r="7620" b="0"/>
            <wp:docPr id="321230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F73EF" w14:textId="77777777" w:rsidR="00EC4022" w:rsidRPr="001A51C3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24EF96AE" w14:textId="77777777" w:rsidR="00EC4022" w:rsidRPr="00983F80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1674589F" w14:textId="49D85185" w:rsidR="00EC4022" w:rsidRPr="00983F80" w:rsidRDefault="00EC4022" w:rsidP="00EC4022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สาวรุจีพัชร ไชยแก้ว</w:t>
      </w:r>
    </w:p>
    <w:p w14:paraId="08788336" w14:textId="77777777" w:rsidR="00EC4022" w:rsidRPr="00983F80" w:rsidRDefault="00EC4022" w:rsidP="00EC4022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124E71FB" w14:textId="77777777" w:rsidR="00EC4022" w:rsidRPr="00DD25F6" w:rsidRDefault="00EC4022" w:rsidP="00EC4022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667768F9" w14:textId="77777777" w:rsidR="00EC4022" w:rsidRPr="00DD25F6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0E02FA8B" w14:textId="77777777" w:rsidR="00EC4022" w:rsidRPr="00DD25F6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2352510F" w14:textId="77777777" w:rsidR="00EC4022" w:rsidRPr="00983F80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27FC6685" w14:textId="77777777" w:rsidR="00EC4022" w:rsidRPr="00DD25F6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7BAFCF2E" wp14:editId="22AC03FC">
            <wp:extent cx="707667" cy="439651"/>
            <wp:effectExtent l="0" t="0" r="0" b="0"/>
            <wp:docPr id="213360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5CD64" w14:textId="77777777" w:rsidR="00EC4022" w:rsidRPr="00983F80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28D53D56" w14:textId="77777777" w:rsidR="00EC4022" w:rsidRDefault="00EC4022" w:rsidP="00EC4022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0ABC414C" w14:textId="77777777" w:rsidR="00EC4022" w:rsidRPr="001A51C3" w:rsidRDefault="00EC4022" w:rsidP="00EC4022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4A51AE63" wp14:editId="3A9BDD56">
            <wp:extent cx="716419" cy="826935"/>
            <wp:effectExtent l="0" t="0" r="7620" b="0"/>
            <wp:docPr id="1597318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1BC40" w14:textId="77777777" w:rsidR="00EC4022" w:rsidRPr="001A51C3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703FD391" w14:textId="77777777" w:rsidR="00EC4022" w:rsidRPr="00983F80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5BA4464E" w14:textId="55368BFB" w:rsidR="00EC4022" w:rsidRPr="00983F80" w:rsidRDefault="00EC4022" w:rsidP="00EC4022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proofErr w:type="spellStart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นั</w:t>
      </w:r>
      <w:proofErr w:type="spellEnd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นทวัน จันทร์ตา</w:t>
      </w:r>
    </w:p>
    <w:p w14:paraId="4829F614" w14:textId="77777777" w:rsidR="00EC4022" w:rsidRPr="00983F80" w:rsidRDefault="00EC4022" w:rsidP="00EC4022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0CD22BA5" w14:textId="77777777" w:rsidR="00EC4022" w:rsidRPr="00DD25F6" w:rsidRDefault="00EC4022" w:rsidP="00EC4022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75E10C44" w14:textId="77777777" w:rsidR="00EC4022" w:rsidRPr="00DD25F6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55A076CD" w14:textId="77777777" w:rsidR="00EC4022" w:rsidRPr="00DD25F6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07FA781C" w14:textId="77777777" w:rsidR="00EC4022" w:rsidRPr="00983F80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2EDE7149" w14:textId="77777777" w:rsidR="00EC4022" w:rsidRPr="00DD25F6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08871020" wp14:editId="408253F9">
            <wp:extent cx="707667" cy="439651"/>
            <wp:effectExtent l="0" t="0" r="0" b="0"/>
            <wp:docPr id="73199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CD051" w14:textId="77777777" w:rsidR="00EC4022" w:rsidRPr="00983F80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4EC08240" w14:textId="77777777" w:rsidR="00EC4022" w:rsidRDefault="00EC4022" w:rsidP="00EC4022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191E84DD" w14:textId="77777777" w:rsidR="00EC4022" w:rsidRDefault="00EC4022" w:rsidP="00EC4022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07998D55" w14:textId="77777777" w:rsidR="00EC4022" w:rsidRPr="001A51C3" w:rsidRDefault="00EC4022" w:rsidP="00EC4022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1D9C4233" wp14:editId="0EA4638A">
            <wp:extent cx="716419" cy="826935"/>
            <wp:effectExtent l="0" t="0" r="7620" b="0"/>
            <wp:docPr id="1081461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F9DBE" w14:textId="77777777" w:rsidR="00EC4022" w:rsidRPr="001A51C3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3FE34DC7" w14:textId="77777777" w:rsidR="00EC4022" w:rsidRPr="00983F80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0E2B9746" w14:textId="78B6E5FD" w:rsidR="00EC4022" w:rsidRPr="00983F80" w:rsidRDefault="00EC4022" w:rsidP="00EC4022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สิรินดา </w:t>
      </w:r>
      <w:proofErr w:type="spellStart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จั</w:t>
      </w:r>
      <w:proofErr w:type="spellEnd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นทรยากุล</w:t>
      </w:r>
    </w:p>
    <w:p w14:paraId="395712F3" w14:textId="77777777" w:rsidR="00EC4022" w:rsidRPr="00983F80" w:rsidRDefault="00EC4022" w:rsidP="00EC4022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5C7EC8CC" w14:textId="77777777" w:rsidR="00EC4022" w:rsidRPr="00DD25F6" w:rsidRDefault="00EC4022" w:rsidP="00EC4022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06EA0FC2" w14:textId="77777777" w:rsidR="00EC4022" w:rsidRPr="00DD25F6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5C6B2A31" w14:textId="77777777" w:rsidR="00EC4022" w:rsidRPr="00DD25F6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63E73CB" w14:textId="77777777" w:rsidR="00EC4022" w:rsidRPr="00983F80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74ECEBFD" w14:textId="77777777" w:rsidR="00EC4022" w:rsidRPr="00DD25F6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38B63C6" wp14:editId="257F7713">
            <wp:extent cx="707667" cy="439651"/>
            <wp:effectExtent l="0" t="0" r="0" b="0"/>
            <wp:docPr id="127625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6406C" w14:textId="77777777" w:rsidR="00EC4022" w:rsidRPr="00983F80" w:rsidRDefault="00EC4022" w:rsidP="00EC4022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4FEE64B0" w14:textId="03FD233A" w:rsidR="00EC4022" w:rsidRDefault="00EC4022" w:rsidP="00534501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1192D9E5" w14:textId="77777777" w:rsidR="00534501" w:rsidRPr="001A51C3" w:rsidRDefault="00534501" w:rsidP="00534501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61D22433" wp14:editId="55C3A09A">
            <wp:extent cx="716419" cy="826935"/>
            <wp:effectExtent l="0" t="0" r="7620" b="0"/>
            <wp:docPr id="17115902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DEFEC" w14:textId="77777777" w:rsidR="00534501" w:rsidRPr="001A51C3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16AA0063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12DD8CAA" w14:textId="204E3727" w:rsidR="00534501" w:rsidRPr="00983F80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สาวเสาวนีย์ ชมภูเกียรติยศ</w:t>
      </w:r>
    </w:p>
    <w:p w14:paraId="586A2029" w14:textId="77777777" w:rsidR="00534501" w:rsidRPr="00983F80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7A60ACE4" w14:textId="77777777" w:rsidR="00534501" w:rsidRPr="00DD25F6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69D5AB86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452227E5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4A614B77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198F4D1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4CF5193F" wp14:editId="71D675E7">
            <wp:extent cx="707667" cy="439651"/>
            <wp:effectExtent l="0" t="0" r="0" b="0"/>
            <wp:docPr id="68313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4AE93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4CD9FD2A" w14:textId="77777777" w:rsidR="00534501" w:rsidRDefault="00534501" w:rsidP="00534501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1F75C46C" w14:textId="77777777" w:rsidR="00534501" w:rsidRDefault="00534501" w:rsidP="00534501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1A0C7731" w14:textId="77777777" w:rsidR="00534501" w:rsidRPr="001A51C3" w:rsidRDefault="00534501" w:rsidP="00534501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46AEA872" wp14:editId="3581080A">
            <wp:extent cx="716419" cy="826935"/>
            <wp:effectExtent l="0" t="0" r="7620" b="0"/>
            <wp:docPr id="75550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543A7" w14:textId="77777777" w:rsidR="00534501" w:rsidRPr="001A51C3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5B4147FD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7273AB85" w14:textId="712CCD04" w:rsidR="00534501" w:rsidRPr="00983F80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กฤตพร </w:t>
      </w:r>
      <w:proofErr w:type="spellStart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ธิ</w:t>
      </w:r>
      <w:proofErr w:type="spellEnd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โกศรี</w:t>
      </w:r>
    </w:p>
    <w:p w14:paraId="5A87FBC2" w14:textId="77777777" w:rsidR="00534501" w:rsidRPr="00983F80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2DD237CA" w14:textId="77777777" w:rsidR="00534501" w:rsidRPr="00DD25F6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74B312F3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14EAFAED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5A91950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33CC2EB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321E2D51" wp14:editId="4ABD536B">
            <wp:extent cx="707667" cy="439651"/>
            <wp:effectExtent l="0" t="0" r="0" b="0"/>
            <wp:docPr id="42715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E7555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05FFF034" w14:textId="032D4B5E" w:rsidR="00534501" w:rsidRPr="00AB3506" w:rsidRDefault="00534501" w:rsidP="00534501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33CA755B" w14:textId="77777777" w:rsidR="00534501" w:rsidRPr="001A51C3" w:rsidRDefault="00534501" w:rsidP="00534501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75A201B0" wp14:editId="6327A11D">
            <wp:extent cx="716419" cy="826935"/>
            <wp:effectExtent l="0" t="0" r="7620" b="0"/>
            <wp:docPr id="1593581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4EC23" w14:textId="77777777" w:rsidR="00534501" w:rsidRPr="001A51C3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4CE3F0E0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5F9CAC72" w14:textId="687F419B" w:rsidR="00534501" w:rsidRPr="00983F80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สาวศศิประภา แสงเกตุ</w:t>
      </w:r>
    </w:p>
    <w:p w14:paraId="189080E9" w14:textId="77777777" w:rsidR="00534501" w:rsidRPr="00983F80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7AAE28E8" w14:textId="77777777" w:rsidR="00534501" w:rsidRPr="00DD25F6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06644A51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5083A69E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659BE725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28FF57ED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025CD032" wp14:editId="3DABCEE7">
            <wp:extent cx="707667" cy="439651"/>
            <wp:effectExtent l="0" t="0" r="0" b="0"/>
            <wp:docPr id="184451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CDEA3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4255EE41" w14:textId="77777777" w:rsidR="00534501" w:rsidRDefault="00534501" w:rsidP="00534501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0741019F" w14:textId="77777777" w:rsidR="00534501" w:rsidRDefault="00534501" w:rsidP="00534501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16DAD07A" w14:textId="77777777" w:rsidR="00534501" w:rsidRPr="001A51C3" w:rsidRDefault="00534501" w:rsidP="00534501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0F22404C" wp14:editId="3009627A">
            <wp:extent cx="716419" cy="826935"/>
            <wp:effectExtent l="0" t="0" r="7620" b="0"/>
            <wp:docPr id="1830141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C8C9E" w14:textId="77777777" w:rsidR="00534501" w:rsidRPr="001A51C3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3C2B815C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C0E78D7" w14:textId="054ED7DF" w:rsidR="00534501" w:rsidRPr="00983F80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 w:rsidRPr="00222EA7">
        <w:rPr>
          <w:rFonts w:ascii="TH SarabunPSK" w:hAnsi="TH SarabunPSK" w:cs="TH SarabunPSK" w:hint="cs"/>
          <w:b/>
          <w:bCs/>
          <w:color w:val="0000FF"/>
          <w:sz w:val="28"/>
          <w:szCs w:val="28"/>
          <w:highlight w:val="yellow"/>
          <w:cs/>
          <w:lang w:bidi="th-TH"/>
        </w:rPr>
        <w:t>นาง</w:t>
      </w:r>
      <w:r w:rsidRPr="00222EA7"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highlight w:val="yellow"/>
          <w:cs/>
          <w:lang w:bidi="th-TH"/>
        </w:rPr>
        <w:t>สาวอาภาภรณ์ ธาตุอินจันทร์</w:t>
      </w:r>
    </w:p>
    <w:p w14:paraId="023EC8D2" w14:textId="77777777" w:rsidR="00534501" w:rsidRPr="00983F80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3DAAC561" w14:textId="77777777" w:rsidR="00534501" w:rsidRPr="00DD25F6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5B62F0B5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7DB931C2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44B6CFCB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344E8360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7313A501" wp14:editId="53AE0A87">
            <wp:extent cx="707667" cy="439651"/>
            <wp:effectExtent l="0" t="0" r="0" b="0"/>
            <wp:docPr id="53026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2D18B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43FD88E7" w14:textId="77777777" w:rsidR="00534501" w:rsidRDefault="00534501" w:rsidP="00534501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4B5F9DB6" w14:textId="77777777" w:rsidR="00534501" w:rsidRPr="001A51C3" w:rsidRDefault="00534501" w:rsidP="00534501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1AAC1CF6" wp14:editId="57DFC1B6">
            <wp:extent cx="716419" cy="826935"/>
            <wp:effectExtent l="0" t="0" r="7620" b="0"/>
            <wp:docPr id="2087732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232EC" w14:textId="77777777" w:rsidR="00534501" w:rsidRPr="001A51C3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56D85F79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45D399B2" w14:textId="437BA812" w:rsidR="00534501" w:rsidRPr="00983F80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proofErr w:type="spellStart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นุษ</w:t>
      </w:r>
      <w:proofErr w:type="spellEnd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ราวรรณ คุณเนตร</w:t>
      </w:r>
    </w:p>
    <w:p w14:paraId="61BC1B5A" w14:textId="77777777" w:rsidR="00534501" w:rsidRPr="00983F80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087235CC" w14:textId="77777777" w:rsidR="00534501" w:rsidRPr="00DD25F6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20868E61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6510ECB6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5555FB46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5E95A19E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3E1753BC" wp14:editId="1FF42D5D">
            <wp:extent cx="707667" cy="439651"/>
            <wp:effectExtent l="0" t="0" r="0" b="0"/>
            <wp:docPr id="128824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60789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3E3BE424" w14:textId="77777777" w:rsidR="00534501" w:rsidRDefault="00534501" w:rsidP="00534501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7079E3BA" w14:textId="77777777" w:rsidR="00534501" w:rsidRPr="00534501" w:rsidRDefault="00534501" w:rsidP="00534501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64EFC03A" w14:textId="77777777" w:rsidR="00534501" w:rsidRPr="001A51C3" w:rsidRDefault="00534501" w:rsidP="00534501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120075F8" wp14:editId="36BA6E61">
            <wp:extent cx="716419" cy="826935"/>
            <wp:effectExtent l="0" t="0" r="7620" b="0"/>
            <wp:docPr id="697335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E5FAA" w14:textId="77777777" w:rsidR="00534501" w:rsidRPr="001A51C3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2898DA7F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0B02F688" w14:textId="1306F0B2" w:rsidR="00534501" w:rsidRPr="00983F80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วิมาลา อินปัญญา</w:t>
      </w:r>
    </w:p>
    <w:p w14:paraId="0BB88252" w14:textId="77777777" w:rsidR="00534501" w:rsidRPr="00983F80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406C3F22" w14:textId="77777777" w:rsidR="00534501" w:rsidRPr="00DD25F6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13BECFCC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1A3693C9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3AD05538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65621EF5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9295D6D" wp14:editId="32F1DE70">
            <wp:extent cx="707667" cy="439651"/>
            <wp:effectExtent l="0" t="0" r="0" b="0"/>
            <wp:docPr id="89540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A8023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45227E1B" w14:textId="77777777" w:rsidR="00534501" w:rsidRDefault="00534501" w:rsidP="00534501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0C4C9B88" w14:textId="77777777" w:rsidR="00534501" w:rsidRPr="001A51C3" w:rsidRDefault="00534501" w:rsidP="00534501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6427B875" wp14:editId="62DC4189">
            <wp:extent cx="716419" cy="826935"/>
            <wp:effectExtent l="0" t="0" r="7620" b="0"/>
            <wp:docPr id="1930154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77317" w14:textId="77777777" w:rsidR="00534501" w:rsidRPr="001A51C3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3D072C85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5743CB33" w14:textId="2B3957CE" w:rsidR="00534501" w:rsidRPr="00983F80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</w:t>
      </w:r>
      <w:proofErr w:type="spellStart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นลิ</w:t>
      </w:r>
      <w:proofErr w:type="spellEnd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 วง</w:t>
      </w:r>
      <w:proofErr w:type="spellStart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ค์</w:t>
      </w:r>
      <w:proofErr w:type="spellEnd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ไชย</w:t>
      </w:r>
    </w:p>
    <w:p w14:paraId="5ED7380B" w14:textId="77777777" w:rsidR="00534501" w:rsidRPr="00983F80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018DFA02" w14:textId="77777777" w:rsidR="00534501" w:rsidRPr="00DD25F6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3EBCC371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6AA2A00A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7BE28AB4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3CF00AE2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36CB073A" wp14:editId="25E10979">
            <wp:extent cx="707667" cy="439651"/>
            <wp:effectExtent l="0" t="0" r="0" b="0"/>
            <wp:docPr id="70598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E64BB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71CB3199" w14:textId="77777777" w:rsidR="00534501" w:rsidRDefault="00534501" w:rsidP="00534501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1B3AA85B" w14:textId="77777777" w:rsidR="00534501" w:rsidRPr="00534501" w:rsidRDefault="00534501" w:rsidP="00534501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51EA3F85" w14:textId="77777777" w:rsidR="00534501" w:rsidRPr="001A51C3" w:rsidRDefault="00534501" w:rsidP="00534501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0A9F3083" wp14:editId="1814BDCD">
            <wp:extent cx="716419" cy="826935"/>
            <wp:effectExtent l="0" t="0" r="7620" b="0"/>
            <wp:docPr id="121615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3A84F" w14:textId="77777777" w:rsidR="00534501" w:rsidRPr="001A51C3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15ACB41F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1D86BF70" w14:textId="5D2278B1" w:rsidR="00534501" w:rsidRPr="00983F80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สาวปนัดดา ทองดี</w:t>
      </w:r>
    </w:p>
    <w:p w14:paraId="556AEBAD" w14:textId="77777777" w:rsidR="00534501" w:rsidRPr="00983F80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01E02A56" w14:textId="77777777" w:rsidR="00534501" w:rsidRPr="00DD25F6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0FC4DA98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0E02B94A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98AFB9D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03E38490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6EC21B64" wp14:editId="27A1B4D4">
            <wp:extent cx="707667" cy="439651"/>
            <wp:effectExtent l="0" t="0" r="0" b="0"/>
            <wp:docPr id="179863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14993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5F20DBDA" w14:textId="123B4148" w:rsidR="00534501" w:rsidRPr="00534501" w:rsidRDefault="00534501" w:rsidP="00534501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6347EC90" w14:textId="77777777" w:rsidR="00534501" w:rsidRPr="001A51C3" w:rsidRDefault="00534501" w:rsidP="00534501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2E7E2655" wp14:editId="38916671">
            <wp:extent cx="716419" cy="826935"/>
            <wp:effectExtent l="0" t="0" r="7620" b="0"/>
            <wp:docPr id="548992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B29DA" w14:textId="77777777" w:rsidR="00534501" w:rsidRPr="001A51C3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33916C5C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CF6C8EE" w14:textId="3B761B53" w:rsidR="00534501" w:rsidRPr="00983F80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สาวภาณุมาศ วงศ์ใหญ่</w:t>
      </w:r>
    </w:p>
    <w:p w14:paraId="5287458D" w14:textId="77777777" w:rsidR="00534501" w:rsidRPr="00983F80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2A840C10" w14:textId="77777777" w:rsidR="00534501" w:rsidRPr="00DD25F6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26CF937C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0459D571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055DF7EB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00FC97C4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3D13D58B" wp14:editId="3CF3FCD4">
            <wp:extent cx="707667" cy="439651"/>
            <wp:effectExtent l="0" t="0" r="0" b="0"/>
            <wp:docPr id="65100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6DFD0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20D535D0" w14:textId="77777777" w:rsidR="00534501" w:rsidRDefault="00534501" w:rsidP="00534501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7F6237A3" w14:textId="77777777" w:rsidR="00534501" w:rsidRDefault="00534501" w:rsidP="00534501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6E2FE506" w14:textId="77777777" w:rsidR="00534501" w:rsidRPr="001A51C3" w:rsidRDefault="00534501" w:rsidP="00534501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1E28D89C" wp14:editId="200A942B">
            <wp:extent cx="716419" cy="826935"/>
            <wp:effectExtent l="0" t="0" r="7620" b="0"/>
            <wp:docPr id="746966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1FE22" w14:textId="77777777" w:rsidR="00534501" w:rsidRPr="001A51C3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362F2802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4A1E9D68" w14:textId="5EEBAC3B" w:rsidR="00534501" w:rsidRPr="00983F80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สาวดวงนภา ทุบแป้น</w:t>
      </w:r>
    </w:p>
    <w:p w14:paraId="13897FF7" w14:textId="77777777" w:rsidR="00534501" w:rsidRPr="00983F80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1CFEF0C3" w14:textId="77777777" w:rsidR="00534501" w:rsidRPr="00DD25F6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7B672DFF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405C8294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380A33D2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7A72C0C6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0E2F1A3" wp14:editId="2D5CE703">
            <wp:extent cx="707667" cy="439651"/>
            <wp:effectExtent l="0" t="0" r="0" b="0"/>
            <wp:docPr id="113078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A62B1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6988F664" w14:textId="77777777" w:rsidR="00534501" w:rsidRDefault="00534501" w:rsidP="00534501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75FD741A" w14:textId="77777777" w:rsidR="00534501" w:rsidRPr="001A51C3" w:rsidRDefault="00534501" w:rsidP="00534501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19BDAD98" wp14:editId="1CB953B2">
            <wp:extent cx="716419" cy="826935"/>
            <wp:effectExtent l="0" t="0" r="7620" b="0"/>
            <wp:docPr id="799128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C0E72" w14:textId="77777777" w:rsidR="00534501" w:rsidRPr="001A51C3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41A2EEC6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22AF0716" w14:textId="267772F3" w:rsidR="00534501" w:rsidRPr="00983F80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วันทนีย์ เชื่อมรัมย์</w:t>
      </w:r>
    </w:p>
    <w:p w14:paraId="2FAF92B6" w14:textId="77777777" w:rsidR="00534501" w:rsidRPr="00983F80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7D9C2109" w14:textId="77777777" w:rsidR="00534501" w:rsidRPr="00DD25F6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69AC5D10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147B2653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537A0D20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0C566FB3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0CCCA557" wp14:editId="21EFADA2">
            <wp:extent cx="707667" cy="439651"/>
            <wp:effectExtent l="0" t="0" r="0" b="0"/>
            <wp:docPr id="196217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7EF28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2A6EB629" w14:textId="77777777" w:rsidR="00534501" w:rsidRDefault="00534501" w:rsidP="00534501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744F1AA2" w14:textId="77777777" w:rsidR="00534501" w:rsidRPr="00534501" w:rsidRDefault="00534501" w:rsidP="00534501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4F81AE6A" w14:textId="77777777" w:rsidR="00534501" w:rsidRPr="001A51C3" w:rsidRDefault="00534501" w:rsidP="00534501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09F84445" wp14:editId="145FCBF5">
            <wp:extent cx="716419" cy="826935"/>
            <wp:effectExtent l="0" t="0" r="7620" b="0"/>
            <wp:docPr id="1820975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D060E" w14:textId="77777777" w:rsidR="00534501" w:rsidRPr="001A51C3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37AE0FFE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2BA85300" w14:textId="61579BCC" w:rsidR="00534501" w:rsidRPr="00983F80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สาวปณิดาภา พรหมชิตมาตร</w:t>
      </w:r>
    </w:p>
    <w:p w14:paraId="7384E4AA" w14:textId="77777777" w:rsidR="00534501" w:rsidRPr="00983F80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4C453A67" w14:textId="77777777" w:rsidR="00534501" w:rsidRPr="00DD25F6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16DE69F2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6D932B4C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41F10044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55A3FBB5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3A203505" wp14:editId="009ED172">
            <wp:extent cx="707667" cy="439651"/>
            <wp:effectExtent l="0" t="0" r="0" b="0"/>
            <wp:docPr id="94532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C21C7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79A88CA8" w14:textId="77777777" w:rsidR="00534501" w:rsidRDefault="00534501" w:rsidP="00534501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5EA083C8" w14:textId="77777777" w:rsidR="00534501" w:rsidRPr="001A51C3" w:rsidRDefault="00534501" w:rsidP="00534501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07AB8864" wp14:editId="5A9C0E5D">
            <wp:extent cx="716419" cy="826935"/>
            <wp:effectExtent l="0" t="0" r="7620" b="0"/>
            <wp:docPr id="1846417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C794E" w14:textId="77777777" w:rsidR="00534501" w:rsidRPr="001A51C3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60F68385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6C206B84" w14:textId="71B02ED5" w:rsidR="00534501" w:rsidRPr="00983F80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สาวหอมไกล ต้นสัก</w:t>
      </w:r>
    </w:p>
    <w:p w14:paraId="32C99DDE" w14:textId="77777777" w:rsidR="00534501" w:rsidRPr="00983F80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7BBA0B50" w14:textId="77777777" w:rsidR="00534501" w:rsidRPr="00DD25F6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2B50E8B6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59FC5047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3FA09C8B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0FA257CA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2FDFDBCE" wp14:editId="3A003565">
            <wp:extent cx="707667" cy="439651"/>
            <wp:effectExtent l="0" t="0" r="0" b="0"/>
            <wp:docPr id="202705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EAB4F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67CEE81D" w14:textId="77777777" w:rsidR="00534501" w:rsidRDefault="00534501" w:rsidP="00534501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177DA570" w14:textId="77777777" w:rsidR="004D0D96" w:rsidRDefault="004D0D96" w:rsidP="0019624B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4724ACC4" w14:textId="77777777" w:rsidR="00534501" w:rsidRPr="001A51C3" w:rsidRDefault="00534501" w:rsidP="00534501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192C7EF0" wp14:editId="5B0E6F3D">
            <wp:extent cx="716419" cy="826935"/>
            <wp:effectExtent l="0" t="0" r="7620" b="0"/>
            <wp:docPr id="294765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4ABF9" w14:textId="77777777" w:rsidR="00534501" w:rsidRPr="001A51C3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7F466850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4B1CC4BD" w14:textId="687353E5" w:rsidR="00534501" w:rsidRPr="00983F80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สาวแก้ว</w:t>
      </w:r>
      <w:proofErr w:type="spellStart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ลูน</w:t>
      </w:r>
      <w:proofErr w:type="spellEnd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 xml:space="preserve"> นันตาบุญ</w:t>
      </w:r>
    </w:p>
    <w:p w14:paraId="29B47448" w14:textId="77777777" w:rsidR="00534501" w:rsidRPr="00983F80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0ADDBE09" w14:textId="77777777" w:rsidR="00534501" w:rsidRPr="00DD25F6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77D00481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0249D3A2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6548B09C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30AC4ACF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3CE5DE3" wp14:editId="2EF4A86E">
            <wp:extent cx="707667" cy="439651"/>
            <wp:effectExtent l="0" t="0" r="0" b="0"/>
            <wp:docPr id="139595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EB486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44A56BFC" w14:textId="7393CFEF" w:rsidR="00534501" w:rsidRPr="00534501" w:rsidRDefault="00534501" w:rsidP="00534501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63BE8F51" w14:textId="77777777" w:rsidR="00534501" w:rsidRPr="001A51C3" w:rsidRDefault="00534501" w:rsidP="00534501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58886CE6" wp14:editId="04C69CAF">
            <wp:extent cx="716419" cy="826935"/>
            <wp:effectExtent l="0" t="0" r="7620" b="0"/>
            <wp:docPr id="21276026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CEF72" w14:textId="77777777" w:rsidR="00534501" w:rsidRPr="001A51C3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59CAA1A8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4DA8A18B" w14:textId="2117FC30" w:rsidR="00534501" w:rsidRPr="00983F80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สาวรสสุคนธ์ คำชมภู</w:t>
      </w:r>
    </w:p>
    <w:p w14:paraId="594A2078" w14:textId="77777777" w:rsidR="00534501" w:rsidRPr="00983F80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0BCC86AB" w14:textId="77777777" w:rsidR="00534501" w:rsidRPr="00DD25F6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40571740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6823D6E0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41F74D68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47615630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527592FB" wp14:editId="039483E0">
            <wp:extent cx="707667" cy="439651"/>
            <wp:effectExtent l="0" t="0" r="0" b="0"/>
            <wp:docPr id="106754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44D3F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7D84539B" w14:textId="77777777" w:rsidR="00534501" w:rsidRDefault="00534501" w:rsidP="00534501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57392A9D" w14:textId="77777777" w:rsidR="00534501" w:rsidRDefault="00534501" w:rsidP="0019624B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p w14:paraId="086F14C7" w14:textId="77777777" w:rsidR="00534501" w:rsidRPr="001A51C3" w:rsidRDefault="00534501" w:rsidP="00534501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drawing>
          <wp:inline distT="0" distB="0" distL="0" distR="0" wp14:anchorId="5ECAC243" wp14:editId="238B7376">
            <wp:extent cx="716419" cy="826935"/>
            <wp:effectExtent l="0" t="0" r="7620" b="0"/>
            <wp:docPr id="5604556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CCD38" w14:textId="77777777" w:rsidR="00534501" w:rsidRPr="001A51C3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56D9964A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74677084" w14:textId="09A33BAF" w:rsidR="00534501" w:rsidRPr="00983F80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สาวธัญลักษณ์ วง</w:t>
      </w:r>
      <w:proofErr w:type="spellStart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ค์</w:t>
      </w:r>
      <w:proofErr w:type="spellEnd"/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พลัง</w:t>
      </w:r>
    </w:p>
    <w:p w14:paraId="3F547DC7" w14:textId="77777777" w:rsidR="00534501" w:rsidRPr="00983F80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2769FEA8" w14:textId="77777777" w:rsidR="00534501" w:rsidRPr="00DD25F6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285B31D3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4D93275F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215A3870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1D33DAC2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37D937A8" wp14:editId="2338EDF1">
            <wp:extent cx="707667" cy="439651"/>
            <wp:effectExtent l="0" t="0" r="0" b="0"/>
            <wp:docPr id="16271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C158C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0CB38A3B" w14:textId="77777777" w:rsidR="00534501" w:rsidRDefault="00534501" w:rsidP="00534501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5635712E" w14:textId="77777777" w:rsidR="00534501" w:rsidRPr="001A51C3" w:rsidRDefault="00534501" w:rsidP="00534501">
      <w:pPr>
        <w:jc w:val="center"/>
        <w:rPr>
          <w:b/>
          <w:bCs/>
          <w:lang w:bidi="th-TH"/>
        </w:rPr>
      </w:pPr>
      <w:r w:rsidRPr="001A51C3">
        <w:rPr>
          <w:rFonts w:cs="Cordia New"/>
          <w:b/>
          <w:bCs/>
          <w:noProof/>
          <w:cs/>
          <w:lang w:bidi="th-TH"/>
        </w:rPr>
        <w:lastRenderedPageBreak/>
        <w:drawing>
          <wp:inline distT="0" distB="0" distL="0" distR="0" wp14:anchorId="4A6DFF39" wp14:editId="78E504B2">
            <wp:extent cx="716419" cy="826935"/>
            <wp:effectExtent l="0" t="0" r="7620" b="0"/>
            <wp:docPr id="1697101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19" cy="8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3CBEC" w14:textId="77777777" w:rsidR="00534501" w:rsidRPr="001A51C3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1A51C3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 สถาบันหลัก ฝ่ายการพยาบาล โรงพยาบาลมหาราชนครเชียงใหม่ </w:t>
      </w:r>
    </w:p>
    <w:p w14:paraId="52F3113F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ให้ไว้เพื่อรับรองว่า</w:t>
      </w:r>
    </w:p>
    <w:p w14:paraId="51E98909" w14:textId="4137FFA1" w:rsidR="00534501" w:rsidRPr="00983F80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color w:val="0000FF"/>
          <w:sz w:val="28"/>
          <w:szCs w:val="28"/>
          <w:cs/>
          <w:lang w:bidi="th-TH"/>
        </w:rPr>
      </w:pPr>
      <w:r>
        <w:rPr>
          <w:rFonts w:ascii="TH SarabunPSK" w:hAnsi="TH SarabunPSK" w:cs="TH SarabunPSK" w:hint="cs"/>
          <w:b/>
          <w:bCs/>
          <w:color w:val="0000FF"/>
          <w:sz w:val="28"/>
          <w:szCs w:val="28"/>
          <w:cs/>
          <w:lang w:bidi="th-TH"/>
        </w:rPr>
        <w:t>นาง</w:t>
      </w:r>
      <w:r>
        <w:rPr>
          <w:rFonts w:ascii="TH SarabunPSK" w:eastAsia="Times New Roman" w:hAnsi="TH SarabunPSK" w:cs="TH SarabunPSK" w:hint="cs"/>
          <w:b/>
          <w:bCs/>
          <w:color w:val="0000FF"/>
          <w:sz w:val="28"/>
          <w:szCs w:val="28"/>
          <w:cs/>
          <w:lang w:bidi="th-TH"/>
        </w:rPr>
        <w:t>สาวสุชานาถ ภูดวงจิตร์</w:t>
      </w:r>
    </w:p>
    <w:p w14:paraId="073AEE5F" w14:textId="77777777" w:rsidR="00534501" w:rsidRPr="00983F80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เข้าร่วม การอบรมวิชาการ</w:t>
      </w: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br/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เรื่อง “การประชุมวิชาการกุมารเวชศาสตร์โรคติดเชื้อ (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PIDST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) สัญจร”</w:t>
      </w:r>
    </w:p>
    <w:p w14:paraId="7AD76CA7" w14:textId="77777777" w:rsidR="00534501" w:rsidRPr="00DD25F6" w:rsidRDefault="00534501" w:rsidP="00534501">
      <w:pPr>
        <w:spacing w:after="0"/>
        <w:jc w:val="center"/>
        <w:rPr>
          <w:rFonts w:ascii="TH SarabunPSK" w:eastAsia="Times New Roman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วันที่ 27 – 28 พฤศจิกายน 2568 เวลา 8.00 – 16.00 น.</w:t>
      </w:r>
    </w:p>
    <w:p w14:paraId="35704113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ณ ห้องประชุมชั้น 2 อาคารเรียนรวม คณะแพทยศาสตร์ มหาวิทยาลัยเชียงใหม่</w:t>
      </w:r>
    </w:p>
    <w:p w14:paraId="2E7D39DD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หน่วยคะแนนการศึกษาต่อเนื่องสาขาพยาบาลศาสตร์ 13.5 หน่วยคะแนน</w:t>
      </w:r>
    </w:p>
    <w:p w14:paraId="1521A376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รหัสหลักสูตร 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H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003-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L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-68-</w:t>
      </w:r>
      <w:r w:rsidRPr="00DD25F6">
        <w:rPr>
          <w:rFonts w:ascii="TH SarabunPSK" w:hAnsi="TH SarabunPSK" w:cs="TH SarabunPSK"/>
          <w:b/>
          <w:bCs/>
          <w:sz w:val="28"/>
          <w:szCs w:val="28"/>
          <w:lang w:bidi="th-TH"/>
        </w:rPr>
        <w:t>C</w:t>
      </w: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 xml:space="preserve">1-0003-1 </w:t>
      </w:r>
      <w:r w:rsidRPr="00983F80">
        <w:rPr>
          <w:rFonts w:ascii="TH SarabunPSK" w:hAnsi="TH SarabunPSK" w:cs="TH SarabunPSK"/>
          <w:b/>
          <w:bCs/>
          <w:sz w:val="28"/>
          <w:szCs w:val="28"/>
          <w:lang w:bidi="th-TH"/>
        </w:rPr>
        <w:br/>
      </w:r>
    </w:p>
    <w:p w14:paraId="4688A6FB" w14:textId="77777777" w:rsidR="00534501" w:rsidRPr="00DD25F6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04F21C73" wp14:editId="573A1DF3">
            <wp:extent cx="707667" cy="439651"/>
            <wp:effectExtent l="0" t="0" r="0" b="0"/>
            <wp:docPr id="57655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656" cy="45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ABF1B" w14:textId="77777777" w:rsidR="00534501" w:rsidRPr="00983F80" w:rsidRDefault="00534501" w:rsidP="00534501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DD25F6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(นายวีรชาติ ชูฤทธิ์)</w:t>
      </w:r>
    </w:p>
    <w:p w14:paraId="17023312" w14:textId="77777777" w:rsidR="00534501" w:rsidRDefault="00534501" w:rsidP="00534501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  <w:r w:rsidRPr="00983F80">
        <w:rPr>
          <w:rFonts w:ascii="TH SarabunPSK" w:hAnsi="TH SarabunPSK" w:cs="TH SarabunPSK"/>
          <w:b/>
          <w:bCs/>
          <w:sz w:val="28"/>
          <w:szCs w:val="28"/>
          <w:cs/>
          <w:lang w:bidi="th-TH"/>
        </w:rPr>
        <w:t>หัวหน้าฝ่ายการพยาบาล โรงพยาบาลมหาราชนครเชียงใหม่</w:t>
      </w:r>
    </w:p>
    <w:p w14:paraId="0F569A6E" w14:textId="77777777" w:rsidR="00534501" w:rsidRPr="00534501" w:rsidRDefault="00534501" w:rsidP="0019624B">
      <w:pPr>
        <w:spacing w:after="0" w:line="240" w:lineRule="auto"/>
        <w:rPr>
          <w:rFonts w:ascii="TH Sarabun New" w:hAnsi="TH Sarabun New" w:cs="TH Sarabun New"/>
          <w:b/>
          <w:bCs/>
          <w:color w:val="0000FF"/>
          <w:sz w:val="28"/>
          <w:szCs w:val="28"/>
          <w:lang w:bidi="th-TH"/>
        </w:rPr>
      </w:pPr>
    </w:p>
    <w:sectPr w:rsidR="00534501" w:rsidRPr="00534501" w:rsidSect="002934C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8F69D" w14:textId="77777777" w:rsidR="007E075C" w:rsidRDefault="007E075C" w:rsidP="00193690">
      <w:pPr>
        <w:spacing w:after="0" w:line="240" w:lineRule="auto"/>
      </w:pPr>
      <w:r>
        <w:separator/>
      </w:r>
    </w:p>
  </w:endnote>
  <w:endnote w:type="continuationSeparator" w:id="0">
    <w:p w14:paraId="15F2FC31" w14:textId="77777777" w:rsidR="007E075C" w:rsidRDefault="007E075C" w:rsidP="00193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2430D" w14:textId="77777777" w:rsidR="007E075C" w:rsidRDefault="007E075C" w:rsidP="00193690">
      <w:pPr>
        <w:spacing w:after="0" w:line="240" w:lineRule="auto"/>
      </w:pPr>
      <w:r>
        <w:separator/>
      </w:r>
    </w:p>
  </w:footnote>
  <w:footnote w:type="continuationSeparator" w:id="0">
    <w:p w14:paraId="60B3F9A4" w14:textId="77777777" w:rsidR="007E075C" w:rsidRDefault="007E075C" w:rsidP="001936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5185647">
    <w:abstractNumId w:val="8"/>
  </w:num>
  <w:num w:numId="2" w16cid:durableId="993680919">
    <w:abstractNumId w:val="6"/>
  </w:num>
  <w:num w:numId="3" w16cid:durableId="1216548455">
    <w:abstractNumId w:val="5"/>
  </w:num>
  <w:num w:numId="4" w16cid:durableId="831220815">
    <w:abstractNumId w:val="4"/>
  </w:num>
  <w:num w:numId="5" w16cid:durableId="1337341198">
    <w:abstractNumId w:val="7"/>
  </w:num>
  <w:num w:numId="6" w16cid:durableId="25108524">
    <w:abstractNumId w:val="3"/>
  </w:num>
  <w:num w:numId="7" w16cid:durableId="69356021">
    <w:abstractNumId w:val="2"/>
  </w:num>
  <w:num w:numId="8" w16cid:durableId="1093623761">
    <w:abstractNumId w:val="1"/>
  </w:num>
  <w:num w:numId="9" w16cid:durableId="1076513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6FF"/>
    <w:rsid w:val="00034616"/>
    <w:rsid w:val="00054863"/>
    <w:rsid w:val="0006063C"/>
    <w:rsid w:val="00090F53"/>
    <w:rsid w:val="000B2A7A"/>
    <w:rsid w:val="00101143"/>
    <w:rsid w:val="001100B2"/>
    <w:rsid w:val="001135B1"/>
    <w:rsid w:val="00131477"/>
    <w:rsid w:val="0015074B"/>
    <w:rsid w:val="001840CF"/>
    <w:rsid w:val="00193690"/>
    <w:rsid w:val="0019624B"/>
    <w:rsid w:val="001A51C3"/>
    <w:rsid w:val="0020045F"/>
    <w:rsid w:val="002117CF"/>
    <w:rsid w:val="00222EA7"/>
    <w:rsid w:val="00230FDD"/>
    <w:rsid w:val="002523AA"/>
    <w:rsid w:val="00255363"/>
    <w:rsid w:val="002621A2"/>
    <w:rsid w:val="002934C8"/>
    <w:rsid w:val="0029639D"/>
    <w:rsid w:val="002D2AC6"/>
    <w:rsid w:val="00326F90"/>
    <w:rsid w:val="003370F8"/>
    <w:rsid w:val="00400082"/>
    <w:rsid w:val="004302C0"/>
    <w:rsid w:val="004448AD"/>
    <w:rsid w:val="00476207"/>
    <w:rsid w:val="00487281"/>
    <w:rsid w:val="004D0D96"/>
    <w:rsid w:val="00534501"/>
    <w:rsid w:val="005A4667"/>
    <w:rsid w:val="00604AD1"/>
    <w:rsid w:val="00677FDB"/>
    <w:rsid w:val="00696071"/>
    <w:rsid w:val="006C0EE0"/>
    <w:rsid w:val="006C7417"/>
    <w:rsid w:val="007146C5"/>
    <w:rsid w:val="007640C4"/>
    <w:rsid w:val="00780F5F"/>
    <w:rsid w:val="007C508C"/>
    <w:rsid w:val="007D3F7F"/>
    <w:rsid w:val="007D5966"/>
    <w:rsid w:val="007D5A33"/>
    <w:rsid w:val="007E075C"/>
    <w:rsid w:val="007F6036"/>
    <w:rsid w:val="00831057"/>
    <w:rsid w:val="00841FCA"/>
    <w:rsid w:val="00893B9F"/>
    <w:rsid w:val="008A6C8C"/>
    <w:rsid w:val="00946653"/>
    <w:rsid w:val="009709DF"/>
    <w:rsid w:val="00983F80"/>
    <w:rsid w:val="009D17A7"/>
    <w:rsid w:val="00A07D08"/>
    <w:rsid w:val="00A119A2"/>
    <w:rsid w:val="00A2175D"/>
    <w:rsid w:val="00A45911"/>
    <w:rsid w:val="00AA1D8D"/>
    <w:rsid w:val="00AA6403"/>
    <w:rsid w:val="00AB3506"/>
    <w:rsid w:val="00B32244"/>
    <w:rsid w:val="00B47730"/>
    <w:rsid w:val="00B92400"/>
    <w:rsid w:val="00BE132A"/>
    <w:rsid w:val="00C21435"/>
    <w:rsid w:val="00C32EFF"/>
    <w:rsid w:val="00C41723"/>
    <w:rsid w:val="00C94323"/>
    <w:rsid w:val="00CB0664"/>
    <w:rsid w:val="00D44A54"/>
    <w:rsid w:val="00D841F5"/>
    <w:rsid w:val="00D84775"/>
    <w:rsid w:val="00DD25F6"/>
    <w:rsid w:val="00DD538D"/>
    <w:rsid w:val="00E7212D"/>
    <w:rsid w:val="00E726BE"/>
    <w:rsid w:val="00EB563D"/>
    <w:rsid w:val="00EC0F9F"/>
    <w:rsid w:val="00EC4022"/>
    <w:rsid w:val="00EE1EBF"/>
    <w:rsid w:val="00EF4595"/>
    <w:rsid w:val="00F876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994CF9"/>
  <w14:defaultImageDpi w14:val="300"/>
  <w15:docId w15:val="{892731C1-6F61-4C4A-B80F-6FF8D56FF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934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1472</TotalTime>
  <Pages>117</Pages>
  <Words>16563</Words>
  <Characters>94413</Characters>
  <Application>Microsoft Office Word</Application>
  <DocSecurity>0</DocSecurity>
  <Lines>786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WIRADA KHUNNAWET</cp:lastModifiedBy>
  <cp:revision>20</cp:revision>
  <cp:lastPrinted>2025-10-16T08:38:00Z</cp:lastPrinted>
  <dcterms:created xsi:type="dcterms:W3CDTF">2025-10-16T08:35:00Z</dcterms:created>
  <dcterms:modified xsi:type="dcterms:W3CDTF">2025-11-13T08:44:00Z</dcterms:modified>
  <cp:category/>
</cp:coreProperties>
</file>